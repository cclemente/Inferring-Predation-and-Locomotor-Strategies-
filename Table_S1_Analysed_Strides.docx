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sz w:val="22"/>
        </w:rPr>
        <w:t>Convergent Carnivores or Divergent Dasyurids? Inferring Predation and Locomotor Strategies of Extant and Extinct Carnivorous Marsupials from Locomotor Shape.</w:t>
      </w:r>
    </w:p>
    <w:p>
      <w:pPr>
        <w:spacing w:after="40"/>
        <w:jc w:val="center"/>
      </w:pPr>
      <w:r>
        <w:rPr>
          <w:rFonts w:ascii="Arial" w:hAnsi="Arial"/>
          <w:sz w:val="18"/>
        </w:rPr>
        <w:t>Joshua L. Gaschk¹, Robert L. Cieri¹,⁵, Bella R. Chaseling¹, David G. Hamilton³,⁴, and Christofer J. Clemente¹,²*</w:t>
      </w:r>
    </w:p>
    <w:p>
      <w:pPr>
        <w:spacing w:before="0" w:after="0"/>
      </w:pPr>
      <w:r>
        <w:rPr>
          <w:rFonts w:ascii="Arial" w:hAnsi="Arial"/>
          <w:sz w:val="15"/>
        </w:rPr>
        <w:t>¹ School of Science, Technology and Engineering, University of the Sunshine Coast, Sippy Downs, QLD 4556, Australia.</w:t>
      </w:r>
    </w:p>
    <w:p>
      <w:pPr>
        <w:spacing w:before="0" w:after="0"/>
      </w:pPr>
      <w:r>
        <w:rPr>
          <w:rFonts w:ascii="Arial" w:hAnsi="Arial"/>
          <w:sz w:val="15"/>
        </w:rPr>
        <w:t>² School of Biological Sciences, University of Queensland, St Lucia, QLD 4067, Australia.</w:t>
      </w:r>
    </w:p>
    <w:p>
      <w:pPr>
        <w:spacing w:before="0" w:after="0"/>
      </w:pPr>
      <w:r>
        <w:rPr>
          <w:rFonts w:ascii="Arial" w:hAnsi="Arial"/>
          <w:sz w:val="15"/>
        </w:rPr>
        <w:t>³ Tasmanian Land Conservancy, Hobart, Tas 7005, Australia.</w:t>
      </w:r>
    </w:p>
    <w:p>
      <w:pPr>
        <w:spacing w:before="0" w:after="0"/>
      </w:pPr>
      <w:r>
        <w:rPr>
          <w:rFonts w:ascii="Arial" w:hAnsi="Arial"/>
          <w:sz w:val="15"/>
        </w:rPr>
        <w:t>⁴ School of Natural Sciences, University of Tasmania, Hobart, Tas 7000, Australia.</w:t>
      </w:r>
    </w:p>
    <w:p>
      <w:pPr>
        <w:spacing w:before="0" w:after="0"/>
      </w:pPr>
      <w:r>
        <w:rPr>
          <w:rFonts w:ascii="Arial" w:hAnsi="Arial"/>
          <w:sz w:val="15"/>
        </w:rPr>
        <w:t>⁵ Department of Ecology &amp; Evolutionary Biology, Yale University, New Haven, CT 06520, USA.</w:t>
      </w:r>
    </w:p>
    <w:p>
      <w:pPr>
        <w:spacing w:before="0" w:after="0"/>
      </w:pPr>
      <w:r>
        <w:rPr>
          <w:rFonts w:ascii="Arial" w:hAnsi="Arial"/>
          <w:sz w:val="15"/>
        </w:rPr>
        <w:t>* Author for correspondence (cclement@usc.edu.au)</w:t>
      </w:r>
    </w:p>
    <w:p>
      <w:pPr>
        <w:spacing w:before="100" w:after="40"/>
      </w:pPr>
      <w:r>
        <w:rPr>
          <w:rFonts w:ascii="Arial" w:hAnsi="Arial"/>
          <w:b/>
          <w:sz w:val="17"/>
        </w:rPr>
        <w:t xml:space="preserve">Table S1. Species and stride sequences retained in the final analysis. </w:t>
      </w:r>
      <w:r>
        <w:rPr>
          <w:rFonts w:ascii="Arial" w:hAnsi="Arial"/>
          <w:sz w:val="17"/>
        </w:rPr>
        <w:t>For each species, the table reports the common name, clade, hunting cluster, species-level counts of symmetrical and asymmetrical strides, video identifier and start frame, gait category used in the statistical analysis, source URL or provenance, and comments recorded during video screening.</w:t>
      </w:r>
    </w:p>
    <w:p>
      <w:pPr>
        <w:spacing w:before="0" w:after="80"/>
      </w:pPr>
      <w:r>
        <w:rPr>
          <w:rFonts w:ascii="Arial" w:hAnsi="Arial"/>
          <w:i/>
          <w:sz w:val="15"/>
        </w:rPr>
        <w:t>Note: The table contains the 115 stride sequences present in the final analysis datasets (74 symmetrical and 41 asymmetrical strides across 48 species). Asymmetrical gait labels were consolidated to bound, rotary gallop and transverse gallop, following the analysis code.</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562"/>
        <w:gridCol w:w="1562"/>
        <w:gridCol w:w="1562"/>
        <w:gridCol w:w="1562"/>
        <w:gridCol w:w="1562"/>
        <w:gridCol w:w="1562"/>
        <w:gridCol w:w="1562"/>
        <w:gridCol w:w="1562"/>
        <w:gridCol w:w="1562"/>
        <w:gridCol w:w="1562"/>
      </w:tblGrid>
      <w:tr>
        <w:trPr>
          <w:tblHeader w:val="true"/>
          <w:cantSplit/>
        </w:trPr>
        <w:tc>
          <w:tcPr>
            <w:tcW w:type="dxa" w:w="1612"/>
            <w:shd w:fill="404040"/>
            <w:vAlign w:val="center"/>
            <w:tcMar>
              <w:top w:w="55" w:type="dxa"/>
              <w:start w:w="35" w:type="dxa"/>
              <w:bottom w:w="55" w:type="dxa"/>
              <w:end w:w="35" w:type="dxa"/>
            </w:tcMar>
          </w:tcPr>
          <w:p>
            <w:pPr>
              <w:spacing w:before="0" w:after="0" w:line="240" w:lineRule="auto"/>
              <w:jc w:val="center"/>
            </w:pPr>
            <w:r>
              <w:rPr>
                <w:color w:val="FFFFFF"/>
              </w:rPr>
            </w:r>
            <w:r>
              <w:rPr>
                <w:rFonts w:ascii="Arial" w:hAnsi="Arial"/>
                <w:b/>
                <w:i w:val="0"/>
                <w:color w:val="FFFFFF"/>
                <w:sz w:val="14"/>
              </w:rPr>
              <w:t>Species</w:t>
            </w:r>
          </w:p>
        </w:tc>
        <w:tc>
          <w:tcPr>
            <w:tcW w:type="dxa" w:w="1180"/>
            <w:shd w:fill="404040"/>
            <w:vAlign w:val="center"/>
            <w:tcMar>
              <w:top w:w="55" w:type="dxa"/>
              <w:start w:w="35" w:type="dxa"/>
              <w:bottom w:w="55" w:type="dxa"/>
              <w:end w:w="35" w:type="dxa"/>
            </w:tcMar>
          </w:tcPr>
          <w:p>
            <w:pPr>
              <w:spacing w:before="0" w:after="0" w:line="240" w:lineRule="auto"/>
              <w:jc w:val="center"/>
            </w:pPr>
            <w:r>
              <w:rPr>
                <w:color w:val="FFFFFF"/>
              </w:rPr>
            </w:r>
            <w:r>
              <w:rPr>
                <w:rFonts w:ascii="Arial" w:hAnsi="Arial"/>
                <w:b/>
                <w:i w:val="0"/>
                <w:color w:val="FFFFFF"/>
                <w:sz w:val="14"/>
              </w:rPr>
              <w:t>Common name</w:t>
            </w:r>
          </w:p>
        </w:tc>
        <w:tc>
          <w:tcPr>
            <w:tcW w:type="dxa" w:w="835"/>
            <w:shd w:fill="404040"/>
            <w:vAlign w:val="center"/>
            <w:tcMar>
              <w:top w:w="55" w:type="dxa"/>
              <w:start w:w="35" w:type="dxa"/>
              <w:bottom w:w="55" w:type="dxa"/>
              <w:end w:w="35" w:type="dxa"/>
            </w:tcMar>
          </w:tcPr>
          <w:p>
            <w:pPr>
              <w:spacing w:before="0" w:after="0" w:line="240" w:lineRule="auto"/>
              <w:jc w:val="center"/>
            </w:pPr>
            <w:r>
              <w:rPr>
                <w:color w:val="FFFFFF"/>
              </w:rPr>
            </w:r>
            <w:r>
              <w:rPr>
                <w:rFonts w:ascii="Arial" w:hAnsi="Arial"/>
                <w:b/>
                <w:i w:val="0"/>
                <w:color w:val="FFFFFF"/>
                <w:sz w:val="14"/>
              </w:rPr>
              <w:t>Clade</w:t>
            </w:r>
          </w:p>
        </w:tc>
        <w:tc>
          <w:tcPr>
            <w:tcW w:type="dxa" w:w="1180"/>
            <w:shd w:fill="404040"/>
            <w:vAlign w:val="center"/>
            <w:tcMar>
              <w:top w:w="55" w:type="dxa"/>
              <w:start w:w="35" w:type="dxa"/>
              <w:bottom w:w="55" w:type="dxa"/>
              <w:end w:w="35" w:type="dxa"/>
            </w:tcMar>
          </w:tcPr>
          <w:p>
            <w:pPr>
              <w:spacing w:before="0" w:after="0" w:line="240" w:lineRule="auto"/>
              <w:jc w:val="center"/>
            </w:pPr>
            <w:r>
              <w:rPr>
                <w:color w:val="FFFFFF"/>
              </w:rPr>
            </w:r>
            <w:r>
              <w:rPr>
                <w:rFonts w:ascii="Arial" w:hAnsi="Arial"/>
                <w:b/>
                <w:i w:val="0"/>
                <w:color w:val="FFFFFF"/>
                <w:sz w:val="14"/>
              </w:rPr>
              <w:t>Cluster</w:t>
            </w:r>
          </w:p>
        </w:tc>
        <w:tc>
          <w:tcPr>
            <w:tcW w:type="dxa" w:w="547"/>
            <w:shd w:fill="404040"/>
            <w:vAlign w:val="center"/>
            <w:tcMar>
              <w:top w:w="55" w:type="dxa"/>
              <w:start w:w="35" w:type="dxa"/>
              <w:bottom w:w="55" w:type="dxa"/>
              <w:end w:w="35" w:type="dxa"/>
            </w:tcMar>
          </w:tcPr>
          <w:p>
            <w:pPr>
              <w:spacing w:before="0" w:after="0" w:line="240" w:lineRule="auto"/>
              <w:jc w:val="center"/>
            </w:pPr>
            <w:r>
              <w:rPr>
                <w:color w:val="FFFFFF"/>
              </w:rPr>
            </w:r>
            <w:r>
              <w:rPr>
                <w:rFonts w:ascii="Arial" w:hAnsi="Arial"/>
                <w:b/>
                <w:i w:val="0"/>
                <w:color w:val="FFFFFF"/>
                <w:sz w:val="14"/>
              </w:rPr>
              <w:t>Symm.</w:t>
            </w:r>
          </w:p>
        </w:tc>
        <w:tc>
          <w:tcPr>
            <w:tcW w:type="dxa" w:w="576"/>
            <w:shd w:fill="404040"/>
            <w:vAlign w:val="center"/>
            <w:tcMar>
              <w:top w:w="55" w:type="dxa"/>
              <w:start w:w="35" w:type="dxa"/>
              <w:bottom w:w="55" w:type="dxa"/>
              <w:end w:w="35" w:type="dxa"/>
            </w:tcMar>
          </w:tcPr>
          <w:p>
            <w:pPr>
              <w:spacing w:before="0" w:after="0" w:line="240" w:lineRule="auto"/>
              <w:jc w:val="center"/>
            </w:pPr>
            <w:r>
              <w:rPr>
                <w:color w:val="FFFFFF"/>
              </w:rPr>
            </w:r>
            <w:r>
              <w:rPr>
                <w:rFonts w:ascii="Arial" w:hAnsi="Arial"/>
                <w:b/>
                <w:i w:val="0"/>
                <w:color w:val="FFFFFF"/>
                <w:sz w:val="14"/>
              </w:rPr>
              <w:t>Asymm.</w:t>
            </w:r>
          </w:p>
        </w:tc>
        <w:tc>
          <w:tcPr>
            <w:tcW w:type="dxa" w:w="1699"/>
            <w:shd w:fill="404040"/>
            <w:vAlign w:val="center"/>
            <w:tcMar>
              <w:top w:w="55" w:type="dxa"/>
              <w:start w:w="35" w:type="dxa"/>
              <w:bottom w:w="55" w:type="dxa"/>
              <w:end w:w="35" w:type="dxa"/>
            </w:tcMar>
          </w:tcPr>
          <w:p>
            <w:pPr>
              <w:spacing w:before="0" w:after="0" w:line="240" w:lineRule="auto"/>
              <w:jc w:val="center"/>
            </w:pPr>
            <w:r>
              <w:rPr>
                <w:color w:val="FFFFFF"/>
              </w:rPr>
            </w:r>
            <w:r>
              <w:rPr>
                <w:rFonts w:ascii="Arial" w:hAnsi="Arial"/>
                <w:b/>
                <w:i w:val="0"/>
                <w:color w:val="FFFFFF"/>
                <w:sz w:val="14"/>
              </w:rPr>
              <w:t>Video / start frame</w:t>
            </w:r>
          </w:p>
        </w:tc>
        <w:tc>
          <w:tcPr>
            <w:tcW w:type="dxa" w:w="1728"/>
            <w:shd w:fill="404040"/>
            <w:vAlign w:val="center"/>
            <w:tcMar>
              <w:top w:w="55" w:type="dxa"/>
              <w:start w:w="35" w:type="dxa"/>
              <w:bottom w:w="55" w:type="dxa"/>
              <w:end w:w="35" w:type="dxa"/>
            </w:tcMar>
          </w:tcPr>
          <w:p>
            <w:pPr>
              <w:spacing w:before="0" w:after="0" w:line="240" w:lineRule="auto"/>
              <w:jc w:val="center"/>
            </w:pPr>
            <w:r>
              <w:rPr>
                <w:color w:val="FFFFFF"/>
              </w:rPr>
            </w:r>
            <w:r>
              <w:rPr>
                <w:rFonts w:ascii="Arial" w:hAnsi="Arial"/>
                <w:b/>
                <w:i w:val="0"/>
                <w:color w:val="FFFFFF"/>
                <w:sz w:val="14"/>
              </w:rPr>
              <w:t>Analysis gait</w:t>
            </w:r>
          </w:p>
        </w:tc>
        <w:tc>
          <w:tcPr>
            <w:tcW w:type="dxa" w:w="3168"/>
            <w:shd w:fill="404040"/>
            <w:vAlign w:val="center"/>
            <w:tcMar>
              <w:top w:w="55" w:type="dxa"/>
              <w:start w:w="35" w:type="dxa"/>
              <w:bottom w:w="55" w:type="dxa"/>
              <w:end w:w="35" w:type="dxa"/>
            </w:tcMar>
          </w:tcPr>
          <w:p>
            <w:pPr>
              <w:spacing w:before="0" w:after="0" w:line="240" w:lineRule="auto"/>
              <w:jc w:val="center"/>
            </w:pPr>
            <w:r>
              <w:rPr>
                <w:color w:val="FFFFFF"/>
              </w:rPr>
            </w:r>
            <w:r>
              <w:rPr>
                <w:rFonts w:ascii="Arial" w:hAnsi="Arial"/>
                <w:b/>
                <w:i w:val="0"/>
                <w:color w:val="FFFFFF"/>
                <w:sz w:val="14"/>
              </w:rPr>
              <w:t>Source URL / provenance</w:t>
            </w:r>
          </w:p>
        </w:tc>
        <w:tc>
          <w:tcPr>
            <w:tcW w:type="dxa" w:w="1800"/>
            <w:shd w:fill="404040"/>
            <w:vAlign w:val="center"/>
            <w:tcMar>
              <w:top w:w="55" w:type="dxa"/>
              <w:start w:w="35" w:type="dxa"/>
              <w:bottom w:w="55" w:type="dxa"/>
              <w:end w:w="35" w:type="dxa"/>
            </w:tcMar>
          </w:tcPr>
          <w:p>
            <w:pPr>
              <w:spacing w:before="0" w:after="0" w:line="240" w:lineRule="auto"/>
              <w:jc w:val="center"/>
            </w:pPr>
            <w:r>
              <w:rPr>
                <w:color w:val="FFFFFF"/>
              </w:rPr>
            </w:r>
            <w:r>
              <w:rPr>
                <w:rFonts w:ascii="Arial" w:hAnsi="Arial"/>
                <w:b/>
                <w:i w:val="0"/>
                <w:color w:val="FFFFFF"/>
                <w:sz w:val="14"/>
              </w:rPr>
              <w:t>Comments</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Acinonyx jubatus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4</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Cheetah1</w:t>
              <w:br/>
              <w:t>(frame 342)</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10">
              <w:r>
                <w:rPr>
                  <w:color w:val="0563C1"/>
                  <w:u w:val="single"/>
                  <w:sz w:val="13"/>
                </w:rPr>
                <w:t>https://www.youtube.com/watch?v=mYRZSDXwARw</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Acinonyx jubatus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Cheetah1</w:t>
              <w:br/>
              <w:t>(frame 399)</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10">
              <w:r>
                <w:rPr>
                  <w:color w:val="0563C1"/>
                  <w:u w:val="single"/>
                  <w:sz w:val="13"/>
                </w:rPr>
                <w:t>https://www.youtube.com/watch?v=mYRZSDXwARw</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Acinonyx jubatus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Cheetah2</w:t>
              <w:br/>
              <w:t>(frame 254)</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E7E6E6"/>
            <w:vAlign w:val="center"/>
            <w:tcMar>
              <w:top w:w="35" w:type="dxa"/>
              <w:start w:w="35" w:type="dxa"/>
              <w:bottom w:w="35" w:type="dxa"/>
              <w:end w:w="35" w:type="dxa"/>
            </w:tcMar>
          </w:tcPr>
          <w:p>
            <w:pPr>
              <w:spacing w:before="0" w:after="0" w:line="240" w:lineRule="auto"/>
            </w:pPr>
            <w:r/>
            <w:hyperlink r:id="rId11">
              <w:r>
                <w:rPr>
                  <w:color w:val="0563C1"/>
                  <w:u w:val="single"/>
                  <w:sz w:val="13"/>
                </w:rPr>
                <w:t>https://www.youtube.com/watch?v=B4nd9GF1dRg</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Acinonyx jubatus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Cheetah3</w:t>
              <w:br/>
              <w:t>(frame 792)</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Acinonyx jubatus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Cheetah3</w:t>
              <w:br/>
              <w:t>(frame 836)</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Acinonyx jubatus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CheetahDog1</w:t>
              <w:br/>
              <w:t>(frame 961)</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Bound (asymm.)</w:t>
            </w:r>
          </w:p>
        </w:tc>
        <w:tc>
          <w:tcPr>
            <w:tcW w:type="dxa" w:w="3168"/>
            <w:shd w:fill="E7E6E6"/>
            <w:vAlign w:val="center"/>
            <w:tcMar>
              <w:top w:w="35" w:type="dxa"/>
              <w:start w:w="35" w:type="dxa"/>
              <w:bottom w:w="35" w:type="dxa"/>
              <w:end w:w="35" w:type="dxa"/>
            </w:tcMar>
          </w:tcPr>
          <w:p>
            <w:pPr>
              <w:spacing w:before="0" w:after="0" w:line="240" w:lineRule="auto"/>
            </w:pPr>
            <w:r/>
            <w:hyperlink r:id="rId12">
              <w:r>
                <w:rPr>
                  <w:color w:val="0563C1"/>
                  <w:u w:val="single"/>
                  <w:sz w:val="13"/>
                </w:rPr>
                <w:t>https://www.youtube.com/watch?v=Nlj4KayQAi0</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Not quite Straight; 1 more cheetah and  dog not done</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Canis familiaris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dog</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3</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Dogwalk1</w:t>
              <w:br/>
              <w:t>(frame 12605)</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13">
              <w:r>
                <w:rPr>
                  <w:color w:val="0563C1"/>
                  <w:u w:val="single"/>
                  <w:sz w:val="13"/>
                </w:rPr>
                <w:t>https://www.youtube.com/watch?v=e4VXiqMK8is</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C</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Canis familiaris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dog</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DomesticDog1</w:t>
              <w:br/>
              <w:t>(frame 12)</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Canis familiaris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dog</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Greyhound1</w:t>
              <w:br/>
              <w:t>(frame 314)</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Pace (symm.)</w:t>
            </w:r>
          </w:p>
        </w:tc>
        <w:tc>
          <w:tcPr>
            <w:tcW w:type="dxa" w:w="3168"/>
            <w:shd w:fill="FFFFFF"/>
            <w:vAlign w:val="center"/>
            <w:tcMar>
              <w:top w:w="35" w:type="dxa"/>
              <w:start w:w="35" w:type="dxa"/>
              <w:bottom w:w="35" w:type="dxa"/>
              <w:end w:w="35" w:type="dxa"/>
            </w:tcMar>
          </w:tcPr>
          <w:p>
            <w:pPr>
              <w:spacing w:before="0" w:after="0" w:line="240" w:lineRule="auto"/>
            </w:pPr>
            <w:r/>
            <w:hyperlink r:id="rId14">
              <w:r>
                <w:rPr>
                  <w:color w:val="0563C1"/>
                  <w:u w:val="single"/>
                  <w:sz w:val="13"/>
                </w:rPr>
                <w:t>https://www.youtube.com/watch?v=PXnK906Jqa0</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C</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Canis familiaris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dog</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Canisfamiliaris1</w:t>
              <w:br/>
              <w:t>(frame 51)</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FFFFFF"/>
            <w:vAlign w:val="center"/>
            <w:tcMar>
              <w:top w:w="35" w:type="dxa"/>
              <w:start w:w="35" w:type="dxa"/>
              <w:bottom w:w="35" w:type="dxa"/>
              <w:end w:w="35" w:type="dxa"/>
            </w:tcMar>
          </w:tcPr>
          <w:p>
            <w:pPr>
              <w:spacing w:before="0" w:after="0" w:line="240" w:lineRule="auto"/>
            </w:pPr>
            <w:r/>
            <w:hyperlink r:id="rId15">
              <w:r>
                <w:rPr>
                  <w:color w:val="0563C1"/>
                  <w:u w:val="single"/>
                  <w:sz w:val="13"/>
                </w:rPr>
                <w:t>https://www.tiktok.com/@mattwrightau/video/7121690961343696129</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Canis familiaris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dog</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Greyhound2</w:t>
              <w:br/>
              <w:t>(frame 2728)</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FFFFFF"/>
            <w:vAlign w:val="center"/>
            <w:tcMar>
              <w:top w:w="35" w:type="dxa"/>
              <w:start w:w="35" w:type="dxa"/>
              <w:bottom w:w="35" w:type="dxa"/>
              <w:end w:w="35" w:type="dxa"/>
            </w:tcMar>
          </w:tcPr>
          <w:p>
            <w:pPr>
              <w:spacing w:before="0" w:after="0" w:line="240" w:lineRule="auto"/>
            </w:pPr>
            <w:r/>
            <w:hyperlink r:id="rId16">
              <w:r>
                <w:rPr>
                  <w:color w:val="0563C1"/>
                  <w:u w:val="single"/>
                  <w:sz w:val="13"/>
                </w:rPr>
                <w:t>https://www.youtube.com/watch?v=ARiYEaHMB-4</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Canis familiaris dingo</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Dingo</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Dingo1</w:t>
              <w:br/>
              <w:t>(frame 461)</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Canis latrans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Coyote</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Coyote1</w:t>
              <w:br/>
              <w:t>(frame 833)</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Trot (symm.)</w:t>
            </w:r>
          </w:p>
        </w:tc>
        <w:tc>
          <w:tcPr>
            <w:tcW w:type="dxa" w:w="3168"/>
            <w:shd w:fill="FFFFFF"/>
            <w:vAlign w:val="center"/>
            <w:tcMar>
              <w:top w:w="35" w:type="dxa"/>
              <w:start w:w="35" w:type="dxa"/>
              <w:bottom w:w="35" w:type="dxa"/>
              <w:end w:w="35" w:type="dxa"/>
            </w:tcMar>
          </w:tcPr>
          <w:p>
            <w:pPr>
              <w:spacing w:before="0" w:after="0" w:line="240" w:lineRule="auto"/>
            </w:pPr>
            <w:r/>
            <w:hyperlink r:id="rId17">
              <w:r>
                <w:rPr>
                  <w:color w:val="0563C1"/>
                  <w:u w:val="single"/>
                  <w:sz w:val="13"/>
                </w:rPr>
                <w:t>https://www.youtube.com/watch?v=Dsu7eSJ0u1Y</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Canis latrans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Coyote</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Coyote2</w:t>
              <w:br/>
              <w:t>(frame 75)</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Canis lupus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Grey wolf</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3</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GreyWolf1</w:t>
              <w:br/>
              <w:t>(frame 42)</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18">
              <w:r>
                <w:rPr>
                  <w:color w:val="0563C1"/>
                  <w:u w:val="single"/>
                  <w:sz w:val="13"/>
                </w:rPr>
                <w:t>https://www.youtube.com/watch?v=0XnvkuLuzV8</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Not quite straight</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Canis lupus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Grey wolf</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Wolf1</w:t>
              <w:br/>
              <w:t>(frame 336)</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Trot (symm.)</w:t>
            </w:r>
          </w:p>
        </w:tc>
        <w:tc>
          <w:tcPr>
            <w:tcW w:type="dxa" w:w="3168"/>
            <w:shd w:fill="E7E6E6"/>
            <w:vAlign w:val="center"/>
            <w:tcMar>
              <w:top w:w="35" w:type="dxa"/>
              <w:start w:w="35" w:type="dxa"/>
              <w:bottom w:w="35" w:type="dxa"/>
              <w:end w:w="35" w:type="dxa"/>
            </w:tcMar>
          </w:tcPr>
          <w:p>
            <w:pPr>
              <w:spacing w:before="0" w:after="0" w:line="240" w:lineRule="auto"/>
            </w:pPr>
            <w:r/>
            <w:hyperlink r:id="rId19">
              <w:r>
                <w:rPr>
                  <w:color w:val="0563C1"/>
                  <w:u w:val="single"/>
                  <w:sz w:val="13"/>
                </w:rPr>
                <w:t>https://www.youtube.com/watch?v=z8EUCYLfbOQ</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F</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Canis lupus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Grey wolf</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CheetahDog1</w:t>
              <w:br/>
              <w:t>(frame 2549)</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E7E6E6"/>
            <w:vAlign w:val="center"/>
            <w:tcMar>
              <w:top w:w="35" w:type="dxa"/>
              <w:start w:w="35" w:type="dxa"/>
              <w:bottom w:w="35" w:type="dxa"/>
              <w:end w:w="35" w:type="dxa"/>
            </w:tcMar>
          </w:tcPr>
          <w:p>
            <w:pPr>
              <w:spacing w:before="0" w:after="0" w:line="240" w:lineRule="auto"/>
            </w:pPr>
            <w:r/>
            <w:hyperlink r:id="rId12">
              <w:r>
                <w:rPr>
                  <w:color w:val="0563C1"/>
                  <w:u w:val="single"/>
                  <w:sz w:val="13"/>
                </w:rPr>
                <w:t>https://www.youtube.com/watch?v=Nlj4KayQAi0</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Canis lupus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Grey wolf</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Wolf2</w:t>
              <w:br/>
              <w:t>(frame 551)</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E7E6E6"/>
            <w:vAlign w:val="center"/>
            <w:tcMar>
              <w:top w:w="35" w:type="dxa"/>
              <w:start w:w="35" w:type="dxa"/>
              <w:bottom w:w="35" w:type="dxa"/>
              <w:end w:w="35" w:type="dxa"/>
            </w:tcMar>
          </w:tcPr>
          <w:p>
            <w:pPr>
              <w:spacing w:before="0" w:after="0" w:line="240" w:lineRule="auto"/>
            </w:pPr>
            <w:r/>
            <w:hyperlink r:id="rId20">
              <w:r>
                <w:rPr>
                  <w:color w:val="0563C1"/>
                  <w:u w:val="single"/>
                  <w:sz w:val="13"/>
                </w:rPr>
                <w:t>https://www.youtube.com/watch?v=vmsB30vaz9A</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Canis lupus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Grey wolf</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Wolf2</w:t>
              <w:br/>
              <w:t>(frame 1190)</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E7E6E6"/>
            <w:vAlign w:val="center"/>
            <w:tcMar>
              <w:top w:w="35" w:type="dxa"/>
              <w:start w:w="35" w:type="dxa"/>
              <w:bottom w:w="35" w:type="dxa"/>
              <w:end w:w="35" w:type="dxa"/>
            </w:tcMar>
          </w:tcPr>
          <w:p>
            <w:pPr>
              <w:spacing w:before="0" w:after="0" w:line="240" w:lineRule="auto"/>
            </w:pPr>
            <w:r/>
            <w:hyperlink r:id="rId20">
              <w:r>
                <w:rPr>
                  <w:color w:val="0563C1"/>
                  <w:u w:val="single"/>
                  <w:sz w:val="13"/>
                </w:rPr>
                <w:t>https://www.youtube.com/watch?v=vmsB30vaz9A</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Canis mesomelas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Black-backed jackal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BlackBackedJackal1</w:t>
              <w:br/>
              <w:t>(frame 192)</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Canis mesomelas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Black-backed jackal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BBJ1</w:t>
              <w:br/>
              <w:t>(frame 310)</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FFFFFF"/>
            <w:vAlign w:val="center"/>
            <w:tcMar>
              <w:top w:w="35" w:type="dxa"/>
              <w:start w:w="35" w:type="dxa"/>
              <w:bottom w:w="35" w:type="dxa"/>
              <w:end w:w="35" w:type="dxa"/>
            </w:tcMar>
          </w:tcPr>
          <w:p>
            <w:pPr>
              <w:spacing w:before="0" w:after="0" w:line="240" w:lineRule="auto"/>
            </w:pPr>
            <w:r/>
            <w:hyperlink r:id="rId21">
              <w:r>
                <w:rPr>
                  <w:color w:val="0563C1"/>
                  <w:u w:val="single"/>
                  <w:sz w:val="13"/>
                </w:rPr>
                <w:t>https://www.youtube.com/watch?v=rd3bb7t_QrY</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Canis rufus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Red wolf</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Redwolf1</w:t>
              <w:br/>
              <w:t>(frame 2019)</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Bound (asymm.)</w:t>
            </w:r>
          </w:p>
        </w:tc>
        <w:tc>
          <w:tcPr>
            <w:tcW w:type="dxa" w:w="3168"/>
            <w:shd w:fill="E7E6E6"/>
            <w:vAlign w:val="center"/>
            <w:tcMar>
              <w:top w:w="35" w:type="dxa"/>
              <w:start w:w="35" w:type="dxa"/>
              <w:bottom w:w="35" w:type="dxa"/>
              <w:end w:w="35" w:type="dxa"/>
            </w:tcMar>
          </w:tcPr>
          <w:p>
            <w:pPr>
              <w:spacing w:before="0" w:after="0" w:line="240" w:lineRule="auto"/>
            </w:pPr>
            <w:r/>
            <w:hyperlink r:id="rId22">
              <w:r>
                <w:rPr>
                  <w:color w:val="0563C1"/>
                  <w:u w:val="single"/>
                  <w:sz w:val="13"/>
                </w:rPr>
                <w:t>https://www.youtube.com/watch?v=un7ZDIYpGAU</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Canis simensis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Ethiopian wolf</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EthiopianWolf2</w:t>
              <w:br/>
              <w:t>(frame 150)</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23">
              <w:r>
                <w:rPr>
                  <w:color w:val="0563C1"/>
                  <w:u w:val="single"/>
                  <w:sz w:val="13"/>
                </w:rPr>
                <w:t>https://www.youtube.com/watch?v=mbvoqwhMvr8</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Not quite straight head move</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Caracal caracal</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Caracal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Caracal2</w:t>
              <w:br/>
              <w:t>(frame 40)</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24">
              <w:r>
                <w:rPr>
                  <w:color w:val="0563C1"/>
                  <w:u w:val="single"/>
                  <w:sz w:val="13"/>
                </w:rPr>
                <w:t>https://elements.envato.com/wild-caracal-walking-across-barren-land-on-sunny-d-SFBLE24</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Caracal caracal</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Caracal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Caracal1</w:t>
              <w:br/>
              <w:t>(frame 780)</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Bound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Not quite Straight</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Chrysocyon brachyurus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Maned wolf</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Manedwolf1</w:t>
              <w:br/>
              <w:t>(frame 101)</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25">
              <w:r>
                <w:rPr>
                  <w:color w:val="0563C1"/>
                  <w:u w:val="single"/>
                  <w:sz w:val="13"/>
                </w:rPr>
                <w:t>https://www.reddit.com/r/aww/comments/hvx4lr/maned_wolf_in_brazil/</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D</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Chrysocyon brachyurus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Maned wolf</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Manedwolf2</w:t>
              <w:br/>
              <w:t>(frame 171)</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FFFFFF"/>
            <w:vAlign w:val="center"/>
            <w:tcMar>
              <w:top w:w="35" w:type="dxa"/>
              <w:start w:w="35" w:type="dxa"/>
              <w:bottom w:w="35" w:type="dxa"/>
              <w:end w:w="35" w:type="dxa"/>
            </w:tcMar>
          </w:tcPr>
          <w:p>
            <w:pPr>
              <w:spacing w:before="0" w:after="0" w:line="240" w:lineRule="auto"/>
            </w:pPr>
            <w:r/>
            <w:hyperlink r:id="rId26">
              <w:r>
                <w:rPr>
                  <w:color w:val="0563C1"/>
                  <w:u w:val="single"/>
                  <w:sz w:val="13"/>
                </w:rPr>
                <w:t>https://www.shutterstock.com/video/clip-8692612-running-maned-wolf-chrysocyon-brachyurus</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Civettictis civetta</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Civet</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Viverroid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Civet1</w:t>
              <w:br/>
              <w:t>(frame 186)</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Crocuta crocuta</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 hyaena</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Viverroid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Hyena1</w:t>
              <w:br/>
              <w:t>(frame 32)</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Pace (symm.)</w:t>
            </w:r>
          </w:p>
        </w:tc>
        <w:tc>
          <w:tcPr>
            <w:tcW w:type="dxa" w:w="3168"/>
            <w:shd w:fill="FFFFFF"/>
            <w:vAlign w:val="center"/>
            <w:tcMar>
              <w:top w:w="35" w:type="dxa"/>
              <w:start w:w="35" w:type="dxa"/>
              <w:bottom w:w="35" w:type="dxa"/>
              <w:end w:w="35" w:type="dxa"/>
            </w:tcMar>
          </w:tcPr>
          <w:p>
            <w:pPr>
              <w:spacing w:before="0" w:after="0" w:line="240" w:lineRule="auto"/>
            </w:pPr>
            <w:r/>
            <w:hyperlink r:id="rId27">
              <w:r>
                <w:rPr>
                  <w:color w:val="0563C1"/>
                  <w:u w:val="single"/>
                  <w:sz w:val="13"/>
                </w:rPr>
                <w:t>https://www.youtube.com/watch?v=Kz_OSEdGYRQ</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V</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Crocuta crocuta</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 hyaena</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Viverroid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Hyena2</w:t>
              <w:br/>
              <w:t>(frame 4)</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Pace (symm.)</w:t>
            </w:r>
          </w:p>
        </w:tc>
        <w:tc>
          <w:tcPr>
            <w:tcW w:type="dxa" w:w="3168"/>
            <w:shd w:fill="FFFFFF"/>
            <w:vAlign w:val="center"/>
            <w:tcMar>
              <w:top w:w="35" w:type="dxa"/>
              <w:start w:w="35" w:type="dxa"/>
              <w:bottom w:w="35" w:type="dxa"/>
              <w:end w:w="35" w:type="dxa"/>
            </w:tcMar>
          </w:tcPr>
          <w:p>
            <w:pPr>
              <w:spacing w:before="0" w:after="0" w:line="240" w:lineRule="auto"/>
            </w:pPr>
            <w:r/>
            <w:hyperlink r:id="rId27">
              <w:r>
                <w:rPr>
                  <w:color w:val="0563C1"/>
                  <w:u w:val="single"/>
                  <w:sz w:val="13"/>
                </w:rPr>
                <w:t>https://www.youtube.com/watch?v=Kz_OSEdGYRQ</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Crocuta crocuta</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 hyaena</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Viverroid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Hyena2</w:t>
              <w:br/>
              <w:t>(frame 1819)</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FFFFFF"/>
            <w:vAlign w:val="center"/>
            <w:tcMar>
              <w:top w:w="35" w:type="dxa"/>
              <w:start w:w="35" w:type="dxa"/>
              <w:bottom w:w="35" w:type="dxa"/>
              <w:end w:w="35" w:type="dxa"/>
            </w:tcMar>
          </w:tcPr>
          <w:p>
            <w:pPr>
              <w:spacing w:before="0" w:after="0" w:line="240" w:lineRule="auto"/>
            </w:pPr>
            <w:r/>
            <w:hyperlink r:id="rId27">
              <w:r>
                <w:rPr>
                  <w:color w:val="0563C1"/>
                  <w:u w:val="single"/>
                  <w:sz w:val="13"/>
                </w:rPr>
                <w:t>https://www.youtube.com/watch?v=Kz_OSEdGYRQ</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Dasyurus hallucatus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Northern quoll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NQ1</w:t>
              <w:br/>
              <w:t>(frame 186)</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Trot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Dasyurus maculatus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Spotted-tailed quoll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7</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3</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STQ1</w:t>
              <w:br/>
              <w:t>(frame 1518)</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28">
              <w:r>
                <w:rPr>
                  <w:color w:val="0563C1"/>
                  <w:u w:val="single"/>
                  <w:sz w:val="13"/>
                </w:rPr>
                <w:t>https://www.youtube.com/watch?v=qaRet8c0fQI</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Wide arboreal</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Dasyurus maculatus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Spotted-tailed quoll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STQ1</w:t>
              <w:br/>
              <w:t>(frame 1563)</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28">
              <w:r>
                <w:rPr>
                  <w:color w:val="0563C1"/>
                  <w:u w:val="single"/>
                  <w:sz w:val="13"/>
                </w:rPr>
                <w:t>https://www.youtube.com/watch?v=qaRet8c0fQI</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Wide arboreal</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Dasyurus maculatus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Spotted-tailed quoll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STQ2</w:t>
              <w:br/>
              <w:t>(frame 1647)</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Trot (symm.)</w:t>
            </w:r>
          </w:p>
        </w:tc>
        <w:tc>
          <w:tcPr>
            <w:tcW w:type="dxa" w:w="3168"/>
            <w:shd w:fill="FFFFFF"/>
            <w:vAlign w:val="center"/>
            <w:tcMar>
              <w:top w:w="35" w:type="dxa"/>
              <w:start w:w="35" w:type="dxa"/>
              <w:bottom w:w="35" w:type="dxa"/>
              <w:end w:w="35" w:type="dxa"/>
            </w:tcMar>
          </w:tcPr>
          <w:p>
            <w:pPr>
              <w:spacing w:before="0" w:after="0" w:line="240" w:lineRule="auto"/>
            </w:pPr>
            <w:r/>
            <w:hyperlink r:id="rId29">
              <w:r>
                <w:rPr>
                  <w:color w:val="0563C1"/>
                  <w:u w:val="single"/>
                  <w:sz w:val="13"/>
                </w:rPr>
                <w:t>https://www.youtube.com/watch?v=9eXZJA0SPl0</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Not quite Straight</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Dasyurus maculatus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Spotted-tailed quoll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STQ4</w:t>
              <w:br/>
              <w:t>(frame 670)</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30">
              <w:r>
                <w:rPr>
                  <w:color w:val="0563C1"/>
                  <w:u w:val="single"/>
                  <w:sz w:val="13"/>
                </w:rPr>
                <w:t>https://www.youtube.com/watch?v=kyHJqX350ko</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Head down; 1 more; Metadata code: F</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Dasyurus maculatus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Spotted-tailed quoll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STQ4</w:t>
              <w:br/>
              <w:t>(frame 1501)</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30">
              <w:r>
                <w:rPr>
                  <w:color w:val="0563C1"/>
                  <w:u w:val="single"/>
                  <w:sz w:val="13"/>
                </w:rPr>
                <w:t>https://www.youtube.com/watch?v=kyHJqX350ko</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Turn at end</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Dasyurus maculatus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Spotted-tailed quoll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STQ5</w:t>
              <w:br/>
              <w:t>(frame 1072)</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31">
              <w:r>
                <w:rPr>
                  <w:color w:val="0563C1"/>
                  <w:u w:val="single"/>
                  <w:sz w:val="13"/>
                </w:rPr>
                <w:t>https://www.youtube.com/watch?v=YRWX3XKFl20</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Head down</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Dasyurus maculatus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Spotted-tailed quoll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STQ6</w:t>
              <w:br/>
              <w:t>(frame 656)</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Video only - Fairfax Media</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Fairfax media; Metadata code: C</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Dasyurus maculatus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Spotted-tailed quoll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EQSTQ1</w:t>
              <w:br/>
              <w:t>(frame 2633)</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FFFFFF"/>
            <w:vAlign w:val="center"/>
            <w:tcMar>
              <w:top w:w="35" w:type="dxa"/>
              <w:start w:w="35" w:type="dxa"/>
              <w:bottom w:w="35" w:type="dxa"/>
              <w:end w:w="35" w:type="dxa"/>
            </w:tcMar>
          </w:tcPr>
          <w:p>
            <w:pPr>
              <w:spacing w:before="0" w:after="0" w:line="240" w:lineRule="auto"/>
            </w:pPr>
            <w:r/>
            <w:hyperlink r:id="rId32">
              <w:r>
                <w:rPr>
                  <w:color w:val="0563C1"/>
                  <w:u w:val="single"/>
                  <w:sz w:val="13"/>
                </w:rPr>
                <w:t>https://www.youtube.com/watch?v=DLvPBFMn_BY</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Not quite Straight; Metadata code: C</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Dasyurus maculatus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Spotted-tailed quoll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Moss_GOPR7353</w:t>
              <w:br/>
              <w:t>(frame 1491)</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Bound (asymm.)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Moss</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Dasyurus maculatus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Spotted-tailed quoll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STQ4</w:t>
              <w:br/>
              <w:t>(frame 196)</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Bound (asymm.)</w:t>
            </w:r>
          </w:p>
        </w:tc>
        <w:tc>
          <w:tcPr>
            <w:tcW w:type="dxa" w:w="3168"/>
            <w:shd w:fill="FFFFFF"/>
            <w:vAlign w:val="center"/>
            <w:tcMar>
              <w:top w:w="35" w:type="dxa"/>
              <w:start w:w="35" w:type="dxa"/>
              <w:bottom w:w="35" w:type="dxa"/>
              <w:end w:w="35" w:type="dxa"/>
            </w:tcMar>
          </w:tcPr>
          <w:p>
            <w:pPr>
              <w:spacing w:before="0" w:after="0" w:line="240" w:lineRule="auto"/>
            </w:pPr>
            <w:r/>
            <w:hyperlink r:id="rId30">
              <w:r>
                <w:rPr>
                  <w:color w:val="0563C1"/>
                  <w:u w:val="single"/>
                  <w:sz w:val="13"/>
                </w:rPr>
                <w:t>https://www.youtube.com/watch?v=kyHJqX350ko</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Not quite Straight; Metadata code: C</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Dasyurus viverrinus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Eastern quoll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TDEQ1</w:t>
              <w:br/>
              <w:t>(frame 1069)</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Quoll Farm ABC Iview</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catus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9</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Domcat1</w:t>
              <w:br/>
              <w:t>(frame 576)</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catus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DomesticBlue1</w:t>
              <w:br/>
              <w:t>(frame 48)</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Slightly turns away on the last frame</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catus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DomesticBW1</w:t>
              <w:br/>
              <w:t>(frame 229)</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catus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DomesticBW2</w:t>
              <w:br/>
              <w:t>(frame 63)</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catus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DomesticBW3</w:t>
              <w:br/>
              <w:t>(frame 45)</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Not quite Straight</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catus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DomesticLatte2</w:t>
              <w:br/>
              <w:t>(frame 49)</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catus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DomesticTiddles1_Sidewalk</w:t>
              <w:br/>
              <w:t>(frame 253)</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catus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DomesticTiddles2_sidewalk</w:t>
              <w:br/>
              <w:t>(frame 114)</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Slightly angled towards end</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catus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Fluffgreydom1</w:t>
              <w:br/>
              <w:t>(frame 457)</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Pace (symm.)</w:t>
            </w:r>
          </w:p>
        </w:tc>
        <w:tc>
          <w:tcPr>
            <w:tcW w:type="dxa" w:w="3168"/>
            <w:shd w:fill="FFFFFF"/>
            <w:vAlign w:val="center"/>
            <w:tcMar>
              <w:top w:w="35" w:type="dxa"/>
              <w:start w:w="35" w:type="dxa"/>
              <w:bottom w:w="35" w:type="dxa"/>
              <w:end w:w="35" w:type="dxa"/>
            </w:tcMar>
          </w:tcPr>
          <w:p>
            <w:pPr>
              <w:spacing w:before="0" w:after="0" w:line="240" w:lineRule="auto"/>
            </w:pPr>
            <w:r/>
            <w:hyperlink r:id="rId33">
              <w:r>
                <w:rPr>
                  <w:color w:val="0563C1"/>
                  <w:u w:val="single"/>
                  <w:sz w:val="13"/>
                </w:rPr>
                <w:t>https://www.youtube.com/watch?v=MLgUSq3Vd9g</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catus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Domestic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Feliscatus1</w:t>
              <w:br/>
              <w:t>(frame 3824)</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FFFFFF"/>
            <w:vAlign w:val="center"/>
            <w:tcMar>
              <w:top w:w="35" w:type="dxa"/>
              <w:start w:w="35" w:type="dxa"/>
              <w:bottom w:w="35" w:type="dxa"/>
              <w:end w:w="35" w:type="dxa"/>
            </w:tcMar>
          </w:tcPr>
          <w:p>
            <w:pPr>
              <w:spacing w:before="0" w:after="0" w:line="240" w:lineRule="auto"/>
            </w:pPr>
            <w:r/>
            <w:hyperlink r:id="rId34">
              <w:r>
                <w:rPr>
                  <w:color w:val="0563C1"/>
                  <w:u w:val="single"/>
                  <w:sz w:val="13"/>
                </w:rPr>
                <w:t>https://www.youtube.com/watch?v=6G5SP70bEPM</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Felis lybica</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African wildcat</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AfrWildcat1</w:t>
              <w:br/>
              <w:t>(frame 15)</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35">
              <w:r>
                <w:rPr>
                  <w:color w:val="0563C1"/>
                  <w:u w:val="single"/>
                  <w:sz w:val="13"/>
                </w:rPr>
                <w:t>https://www.youtube.com/watch?v=Wy-EZMyssrw</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Felis margarita</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Sand cat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Sandcat1</w:t>
              <w:br/>
              <w:t>(frame 7598)</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36">
              <w:r>
                <w:rPr>
                  <w:color w:val="0563C1"/>
                  <w:u w:val="single"/>
                  <w:sz w:val="13"/>
                </w:rPr>
                <w:t>https://www.youtube.com/watch?v=y8kTYCex8RU&amp;list=PLLp_Uzlh36zW49WF-wCJBQB3Dyback1l_&amp;index=1</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Gulo gulo</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Wolverine</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Viverroid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Gulo1</w:t>
              <w:br/>
              <w:t>(frame 2032)</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37">
              <w:r>
                <w:rPr>
                  <w:color w:val="0563C1"/>
                  <w:u w:val="single"/>
                  <w:sz w:val="13"/>
                </w:rPr>
                <w:t>https://www.youtube.com/watch?v=ikOgHwqKnoU</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Gulo gulo</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Wolverine</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Viverroid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Gulo2</w:t>
              <w:br/>
              <w:t>(frame 727)</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E7E6E6"/>
            <w:vAlign w:val="center"/>
            <w:tcMar>
              <w:top w:w="35" w:type="dxa"/>
              <w:start w:w="35" w:type="dxa"/>
              <w:bottom w:w="35" w:type="dxa"/>
              <w:end w:w="35" w:type="dxa"/>
            </w:tcMar>
          </w:tcPr>
          <w:p>
            <w:pPr>
              <w:spacing w:before="0" w:after="0" w:line="240" w:lineRule="auto"/>
            </w:pPr>
            <w:r/>
            <w:hyperlink r:id="rId38">
              <w:r>
                <w:rPr>
                  <w:color w:val="0563C1"/>
                  <w:u w:val="single"/>
                  <w:sz w:val="13"/>
                </w:rPr>
                <w:t>https://www.youtube.com/watch?v=FxJdBkGryDE</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Hyaena hyaena</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Striped hyaena</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Viverroid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Striped hyena2</w:t>
              <w:br/>
              <w:t>(frame 447)</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FFFFFF"/>
            <w:vAlign w:val="center"/>
            <w:tcMar>
              <w:top w:w="35" w:type="dxa"/>
              <w:start w:w="35" w:type="dxa"/>
              <w:bottom w:w="35" w:type="dxa"/>
              <w:end w:w="35" w:type="dxa"/>
            </w:tcMar>
          </w:tcPr>
          <w:p>
            <w:pPr>
              <w:spacing w:before="0" w:after="0" w:line="240" w:lineRule="auto"/>
            </w:pPr>
            <w:r/>
            <w:hyperlink r:id="rId39">
              <w:r>
                <w:rPr>
                  <w:color w:val="0563C1"/>
                  <w:u w:val="single"/>
                  <w:sz w:val="13"/>
                </w:rPr>
                <w:t>https://www.youtube.com/watch?v=S2xgckLvvII</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Leopardus geoffroyi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Geoffroy's cat</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Geoffroy's cat</w:t>
              <w:br/>
              <w:t>(frame 163)</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Head turned most of video, body angles towards end</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Leopardus pardalis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Ocelot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Ocelot1_Sidewalk</w:t>
              <w:br/>
              <w:t>(frame 72)</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Angles slightly at end</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Leopardus tigrinus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Oncilla</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Oncilla1</w:t>
              <w:br/>
              <w:t>(frame 3818)</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Leptailurus serval</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Serval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Serval1</w:t>
              <w:br/>
              <w:t>(frame 1296)</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40">
              <w:r>
                <w:rPr>
                  <w:color w:val="0563C1"/>
                  <w:u w:val="single"/>
                  <w:sz w:val="13"/>
                </w:rPr>
                <w:t>https://www.youtube.com/watch?v=2IQwUez0kB4</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Leptailurus serval</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Serval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Serval1</w:t>
              <w:br/>
              <w:t>(frame 1596)</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40">
              <w:r>
                <w:rPr>
                  <w:color w:val="0563C1"/>
                  <w:u w:val="single"/>
                  <w:sz w:val="13"/>
                </w:rPr>
                <w:t>https://www.youtube.com/watch?v=2IQwUez0kB4</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Leptailurus serval</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Serval</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Serval2</w:t>
              <w:br/>
              <w:t>(frame 1086)</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FFFFFF"/>
            <w:vAlign w:val="center"/>
            <w:tcMar>
              <w:top w:w="35" w:type="dxa"/>
              <w:start w:w="35" w:type="dxa"/>
              <w:bottom w:w="35" w:type="dxa"/>
              <w:end w:w="35" w:type="dxa"/>
            </w:tcMar>
          </w:tcPr>
          <w:p>
            <w:pPr>
              <w:spacing w:before="0" w:after="0" w:line="240" w:lineRule="auto"/>
            </w:pPr>
            <w:r/>
            <w:hyperlink r:id="rId41">
              <w:r>
                <w:rPr>
                  <w:color w:val="0563C1"/>
                  <w:u w:val="single"/>
                  <w:sz w:val="13"/>
                </w:rPr>
                <w:t>https://www.youtube.com/@BrookfieldZooChicago/</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Lycalopex culpaeus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Culpeo fox</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Culpex2</w:t>
              <w:br/>
              <w:t>(frame 21)</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Trot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Lycalopex gymnocercus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Pampas fox</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Pampasfox1</w:t>
              <w:br/>
              <w:t>(frame 275)</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Lycaon pictus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Painted dog</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Painteddogs1</w:t>
              <w:br/>
              <w:t>(frame 118)</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42">
              <w:r>
                <w:rPr>
                  <w:color w:val="0563C1"/>
                  <w:u w:val="single"/>
                  <w:sz w:val="13"/>
                </w:rPr>
                <w:t>https://www.youtube.com/watch?v=2bGNzpO4hZk</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D</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Lycaon pictus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Painted dog</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Painteddogs1</w:t>
              <w:br/>
              <w:t>(frame 4345)</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Trot (symm.)</w:t>
            </w:r>
          </w:p>
        </w:tc>
        <w:tc>
          <w:tcPr>
            <w:tcW w:type="dxa" w:w="3168"/>
            <w:shd w:fill="E7E6E6"/>
            <w:vAlign w:val="center"/>
            <w:tcMar>
              <w:top w:w="35" w:type="dxa"/>
              <w:start w:w="35" w:type="dxa"/>
              <w:bottom w:w="35" w:type="dxa"/>
              <w:end w:w="35" w:type="dxa"/>
            </w:tcMar>
          </w:tcPr>
          <w:p>
            <w:pPr>
              <w:spacing w:before="0" w:after="0" w:line="240" w:lineRule="auto"/>
            </w:pPr>
            <w:r/>
            <w:hyperlink r:id="rId42">
              <w:r>
                <w:rPr>
                  <w:color w:val="0563C1"/>
                  <w:u w:val="single"/>
                  <w:sz w:val="13"/>
                </w:rPr>
                <w:t>https://www.youtube.com/watch?v=2bGNzpO4hZk</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F</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Lycaon pictus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Painted dog</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Painteddogs2</w:t>
              <w:br/>
              <w:t>(frame 1909)</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E7E6E6"/>
            <w:vAlign w:val="center"/>
            <w:tcMar>
              <w:top w:w="35" w:type="dxa"/>
              <w:start w:w="35" w:type="dxa"/>
              <w:bottom w:w="35" w:type="dxa"/>
              <w:end w:w="35" w:type="dxa"/>
            </w:tcMar>
          </w:tcPr>
          <w:p>
            <w:pPr>
              <w:spacing w:before="0" w:after="0" w:line="240" w:lineRule="auto"/>
            </w:pPr>
            <w:r/>
            <w:hyperlink r:id="rId43">
              <w:r>
                <w:rPr>
                  <w:color w:val="0563C1"/>
                  <w:u w:val="single"/>
                  <w:sz w:val="13"/>
                </w:rPr>
                <w:t>https://www.facebook.com/reel/2150839011843279</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Lynx lynx</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Lynx</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Lynx1_sidewalk</w:t>
              <w:br/>
              <w:t>(frame 49)</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Lynx rufus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Bobcat</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Bobcat2</w:t>
              <w:br/>
              <w:t>(frame 391)</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44">
              <w:r>
                <w:rPr>
                  <w:color w:val="0563C1"/>
                  <w:u w:val="single"/>
                  <w:sz w:val="13"/>
                </w:rPr>
                <w:t>https://www.youtube.com/watch?v=pSTwKwt13ms</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Not quite Straight</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Lynx rufus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Bobcat</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Bobcat3</w:t>
              <w:br/>
              <w:t>(frame 734)</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45">
              <w:r>
                <w:rPr>
                  <w:color w:val="0563C1"/>
                  <w:u w:val="single"/>
                  <w:sz w:val="13"/>
                </w:rPr>
                <w:t>https://www.facebook.com/reel/468945534346959</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Lynx rufus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Bobcat</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Bobcat1</w:t>
              <w:br/>
              <w:t>(frame 1126)</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Bound (asymm.)</w:t>
            </w:r>
          </w:p>
        </w:tc>
        <w:tc>
          <w:tcPr>
            <w:tcW w:type="dxa" w:w="3168"/>
            <w:shd w:fill="E7E6E6"/>
            <w:vAlign w:val="center"/>
            <w:tcMar>
              <w:top w:w="35" w:type="dxa"/>
              <w:start w:w="35" w:type="dxa"/>
              <w:bottom w:w="35" w:type="dxa"/>
              <w:end w:w="35" w:type="dxa"/>
            </w:tcMar>
          </w:tcPr>
          <w:p>
            <w:pPr>
              <w:spacing w:before="0" w:after="0" w:line="240" w:lineRule="auto"/>
            </w:pPr>
            <w:r/>
            <w:hyperlink r:id="rId46">
              <w:r>
                <w:rPr>
                  <w:color w:val="0563C1"/>
                  <w:u w:val="single"/>
                  <w:sz w:val="13"/>
                </w:rPr>
                <w:t>https://www.youtube.com/watch?v=J6pkixmfxM8&amp;time_continue=0&amp;source_ve_path=MjM4NTE&amp;embeds_referring_euri=https%3A%2F%2Fwww.whiskeyriff.com%2F</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Myrmecobius fasciatus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Numbat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Anteaters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Numbat1</w:t>
              <w:br/>
              <w:t>(frame 1535)</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47">
              <w:r>
                <w:rPr>
                  <w:color w:val="0563C1"/>
                  <w:u w:val="single"/>
                  <w:sz w:val="13"/>
                </w:rPr>
                <w:t>https://www.youtube.com/watch?v=bzpvnebajCg</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C</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Myrmecobius fasciatus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Numbat</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Anteaters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Numbat1</w:t>
              <w:br/>
              <w:t>(frame 1541)</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FFFFFF"/>
            <w:vAlign w:val="center"/>
            <w:tcMar>
              <w:top w:w="35" w:type="dxa"/>
              <w:start w:w="35" w:type="dxa"/>
              <w:bottom w:w="35" w:type="dxa"/>
              <w:end w:w="35" w:type="dxa"/>
            </w:tcMar>
          </w:tcPr>
          <w:p>
            <w:pPr>
              <w:spacing w:before="0" w:after="0" w:line="240" w:lineRule="auto"/>
            </w:pPr>
            <w:r/>
            <w:hyperlink r:id="rId47">
              <w:r>
                <w:rPr>
                  <w:color w:val="0563C1"/>
                  <w:u w:val="single"/>
                  <w:sz w:val="13"/>
                </w:rPr>
                <w:t>https://www.youtube.com/watch?v=bzpvnebajCg</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C</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Nyctereutes procyonoides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Raccoon dog</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RacoonDog1</w:t>
              <w:br/>
              <w:t>(frame 66)</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 xml:space="preserve">Video only - Footage from </w:t>
            </w:r>
            <w:hyperlink r:id="rId48">
              <w:r>
                <w:rPr>
                  <w:color w:val="0563C1"/>
                  <w:u w:val="single"/>
                  <w:sz w:val="13"/>
                </w:rPr>
                <w:t>https://kitakitsune-farm.com/</w:t>
              </w:r>
            </w:hyperlink>
            <w:r>
              <w:rPr>
                <w:rFonts w:ascii="Arial" w:hAnsi="Arial"/>
                <w:sz w:val="13"/>
              </w:rPr>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Footage from https://kitakitsune-farm.com/</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Panthera leo</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Lion</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Lion1_Sidewalk</w:t>
              <w:br/>
              <w:t>(frame 17)</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49">
              <w:r>
                <w:rPr>
                  <w:color w:val="0563C1"/>
                  <w:u w:val="single"/>
                  <w:sz w:val="13"/>
                </w:rPr>
                <w:t>https://www.youtube.com/watch?v=vL_i93vmuhA</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Panthera leo</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Lion</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Lion2</w:t>
              <w:br/>
              <w:t>(frame 83)</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50">
              <w:r>
                <w:rPr>
                  <w:color w:val="0563C1"/>
                  <w:u w:val="single"/>
                  <w:sz w:val="13"/>
                </w:rPr>
                <w:t>https://www.youtube.com/watch?v=OS0pZDPZWc8</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Vocalising so head is abnormally lifted</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Panthera leo</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Lion</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Social Hunters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Lion3</w:t>
              <w:br/>
              <w:t>(frame 5885)</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FFFFFF"/>
            <w:vAlign w:val="center"/>
            <w:tcMar>
              <w:top w:w="35" w:type="dxa"/>
              <w:start w:w="35" w:type="dxa"/>
              <w:bottom w:w="35" w:type="dxa"/>
              <w:end w:w="35" w:type="dxa"/>
            </w:tcMar>
          </w:tcPr>
          <w:p>
            <w:pPr>
              <w:spacing w:before="0" w:after="0" w:line="240" w:lineRule="auto"/>
            </w:pPr>
            <w:r/>
            <w:hyperlink r:id="rId51">
              <w:r>
                <w:rPr>
                  <w:color w:val="0563C1"/>
                  <w:u w:val="single"/>
                  <w:sz w:val="13"/>
                </w:rPr>
                <w:t>https://www.youtube.com/watch?v=bdEEzFyqm4c</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Panthera onca</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Jaguar</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Jaguar1</w:t>
              <w:br/>
              <w:t>(frame 124)</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Panthera onca</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Jaguar</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Jaguar1_Sidewalk</w:t>
              <w:br/>
              <w:t>(frame 283)</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52">
              <w:r>
                <w:rPr>
                  <w:color w:val="0563C1"/>
                  <w:u w:val="single"/>
                  <w:sz w:val="13"/>
                </w:rPr>
                <w:t>https://www.youtube.com/watch?v=mUCN1q0DiWU</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Panthera onca</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Jaguar</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Jaguar2</w:t>
              <w:br/>
              <w:t>(frame 964)</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Bound (asymm.)</w:t>
            </w:r>
          </w:p>
        </w:tc>
        <w:tc>
          <w:tcPr>
            <w:tcW w:type="dxa" w:w="3168"/>
            <w:shd w:fill="E7E6E6"/>
            <w:vAlign w:val="center"/>
            <w:tcMar>
              <w:top w:w="35" w:type="dxa"/>
              <w:start w:w="35" w:type="dxa"/>
              <w:bottom w:w="35" w:type="dxa"/>
              <w:end w:w="35" w:type="dxa"/>
            </w:tcMar>
          </w:tcPr>
          <w:p>
            <w:pPr>
              <w:spacing w:before="0" w:after="0" w:line="240" w:lineRule="auto"/>
            </w:pPr>
            <w:r/>
            <w:hyperlink r:id="rId53">
              <w:r>
                <w:rPr>
                  <w:color w:val="0563C1"/>
                  <w:u w:val="single"/>
                  <w:sz w:val="13"/>
                </w:rPr>
                <w:t>https://www.youtube.com/watch?v=Ed6PMb3_vjU</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Panthera pardus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Leopard</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Leopard1_sidewalk</w:t>
              <w:br/>
              <w:t>(frame 29)</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54">
              <w:r>
                <w:rPr>
                  <w:color w:val="0563C1"/>
                  <w:u w:val="single"/>
                  <w:sz w:val="13"/>
                </w:rPr>
                <w:t>https://www.youtube.com/watch?v=E_3Wpt72Bcs</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Panthera pardus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Leopard</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Leopard3</w:t>
              <w:br/>
              <w:t>(frame 513)</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Trot (symm.)</w:t>
            </w:r>
          </w:p>
        </w:tc>
        <w:tc>
          <w:tcPr>
            <w:tcW w:type="dxa" w:w="3168"/>
            <w:shd w:fill="FFFFFF"/>
            <w:vAlign w:val="center"/>
            <w:tcMar>
              <w:top w:w="35" w:type="dxa"/>
              <w:start w:w="35" w:type="dxa"/>
              <w:bottom w:w="35" w:type="dxa"/>
              <w:end w:w="35" w:type="dxa"/>
            </w:tcMar>
          </w:tcPr>
          <w:p>
            <w:pPr>
              <w:spacing w:before="0" w:after="0" w:line="240" w:lineRule="auto"/>
            </w:pPr>
            <w:r/>
            <w:hyperlink r:id="rId55">
              <w:r>
                <w:rPr>
                  <w:color w:val="0563C1"/>
                  <w:u w:val="single"/>
                  <w:sz w:val="13"/>
                </w:rPr>
                <w:t>https://www.facebook.com/reel/2840197919468939</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Panthera pardus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Leopard</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Leopard2</w:t>
              <w:br/>
              <w:t>(frame 900)</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FFFFFF"/>
            <w:vAlign w:val="center"/>
            <w:tcMar>
              <w:top w:w="35" w:type="dxa"/>
              <w:start w:w="35" w:type="dxa"/>
              <w:bottom w:w="35" w:type="dxa"/>
              <w:end w:w="35" w:type="dxa"/>
            </w:tcMar>
          </w:tcPr>
          <w:p>
            <w:pPr>
              <w:spacing w:before="0" w:after="0" w:line="240" w:lineRule="auto"/>
            </w:pPr>
            <w:r/>
            <w:hyperlink r:id="rId56">
              <w:r>
                <w:rPr>
                  <w:color w:val="0563C1"/>
                  <w:u w:val="single"/>
                  <w:sz w:val="13"/>
                </w:rPr>
                <w:t>https://www.youtube.com/watch?v=yd4eBlLOgQ4</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Panthera pardus orientalis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Amur leopard</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Amurleopard1</w:t>
              <w:br/>
              <w:t>(frame 85)</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57">
              <w:r>
                <w:rPr>
                  <w:color w:val="0563C1"/>
                  <w:u w:val="single"/>
                  <w:sz w:val="13"/>
                </w:rPr>
                <w:t>https://www.youtube.com/watch?v=qdwpPlPAie8</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Panthera tigris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Tiger</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Tiger1_sidewalk</w:t>
              <w:br/>
              <w:t>(frame 14)</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58">
              <w:r>
                <w:rPr>
                  <w:color w:val="0563C1"/>
                  <w:u w:val="single"/>
                  <w:sz w:val="13"/>
                </w:rPr>
                <w:t>https://www.youtube.com/watch?v=Lowgy0R_qLs</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Panthera tigris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Tiger</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Tiger2</w:t>
              <w:br/>
              <w:t>(frame 36)</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FFFFFF"/>
            <w:vAlign w:val="center"/>
            <w:tcMar>
              <w:top w:w="35" w:type="dxa"/>
              <w:start w:w="35" w:type="dxa"/>
              <w:bottom w:w="35" w:type="dxa"/>
              <w:end w:w="35" w:type="dxa"/>
            </w:tcMar>
          </w:tcPr>
          <w:p>
            <w:pPr>
              <w:spacing w:before="0" w:after="0" w:line="240" w:lineRule="auto"/>
            </w:pPr>
            <w:r/>
            <w:hyperlink r:id="rId59">
              <w:r>
                <w:rPr>
                  <w:color w:val="0563C1"/>
                  <w:u w:val="single"/>
                  <w:sz w:val="13"/>
                </w:rPr>
                <w:t>https://www.reddit.com/r/Unexpected/comments/zbxr1e/please_remain_shitted_during_show/</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Parahyaena brunnea</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Brown hyaena</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Viverroid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Brownhyena1</w:t>
              <w:br/>
              <w:t>(frame 425)</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60">
              <w:r>
                <w:rPr>
                  <w:color w:val="0563C1"/>
                  <w:u w:val="single"/>
                  <w:sz w:val="13"/>
                </w:rPr>
                <w:t>https://www.youtube.com/watch?v=HW2OwVreINA</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Proteles cristata</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Aardwolf</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Viverroid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Anteaters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Aardwolf2</w:t>
              <w:br/>
              <w:t>(frame 2717)</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Pace (symm.)</w:t>
            </w:r>
          </w:p>
        </w:tc>
        <w:tc>
          <w:tcPr>
            <w:tcW w:type="dxa" w:w="3168"/>
            <w:shd w:fill="FFFFFF"/>
            <w:vAlign w:val="center"/>
            <w:tcMar>
              <w:top w:w="35" w:type="dxa"/>
              <w:start w:w="35" w:type="dxa"/>
              <w:bottom w:w="35" w:type="dxa"/>
              <w:end w:w="35" w:type="dxa"/>
            </w:tcMar>
          </w:tcPr>
          <w:p>
            <w:pPr>
              <w:spacing w:before="0" w:after="0" w:line="240" w:lineRule="auto"/>
            </w:pPr>
            <w:r/>
            <w:hyperlink r:id="rId61">
              <w:r>
                <w:rPr>
                  <w:color w:val="0563C1"/>
                  <w:u w:val="single"/>
                  <w:sz w:val="13"/>
                </w:rPr>
                <w:t>https://www.youtube.com/watch?v=Mnge8jk4Fjo&amp;list=PLKfPuwBFBmXr583FtVTfhppMdWd-rVm8G&amp;index=1</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Proteles cristata</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Aardwolf</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Viverroid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Anteaters</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Aardwolf1</w:t>
              <w:br/>
              <w:t>(frame 1326)</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FFFFFF"/>
            <w:vAlign w:val="center"/>
            <w:tcMar>
              <w:top w:w="35" w:type="dxa"/>
              <w:start w:w="35" w:type="dxa"/>
              <w:bottom w:w="35" w:type="dxa"/>
              <w:end w:w="35" w:type="dxa"/>
            </w:tcMar>
          </w:tcPr>
          <w:p>
            <w:pPr>
              <w:spacing w:before="0" w:after="0" w:line="240" w:lineRule="auto"/>
            </w:pPr>
            <w:r/>
            <w:hyperlink r:id="rId62">
              <w:r>
                <w:rPr>
                  <w:color w:val="0563C1"/>
                  <w:u w:val="single"/>
                  <w:sz w:val="13"/>
                </w:rPr>
                <w:t>https://www.youtube.com/watch?v=0WDRjNsUb7M</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Puma concolor</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Mountain lion</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MountainLion1</w:t>
              <w:br/>
              <w:t>(frame 2353)</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63">
              <w:r>
                <w:rPr>
                  <w:color w:val="0563C1"/>
                  <w:u w:val="single"/>
                  <w:sz w:val="13"/>
                </w:rPr>
                <w:t>https://www.youtube.com/watch?v=UHz0zq_GsME</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Puma concolor</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Mountain lion</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MountainLion2</w:t>
              <w:br/>
              <w:t>(frame 1462)</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E7E6E6"/>
            <w:vAlign w:val="center"/>
            <w:tcMar>
              <w:top w:w="35" w:type="dxa"/>
              <w:start w:w="35" w:type="dxa"/>
              <w:bottom w:w="35" w:type="dxa"/>
              <w:end w:w="35" w:type="dxa"/>
            </w:tcMar>
          </w:tcPr>
          <w:p>
            <w:pPr>
              <w:spacing w:before="0" w:after="0" w:line="240" w:lineRule="auto"/>
            </w:pPr>
            <w:r/>
            <w:hyperlink r:id="rId64">
              <w:r>
                <w:rPr>
                  <w:color w:val="0563C1"/>
                  <w:u w:val="single"/>
                  <w:sz w:val="13"/>
                </w:rPr>
                <w:t>https://www.youtube.com/watch?v=X414z71v-vQ</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Puma concolor</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Mountain lion</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Large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Mountainlion3</w:t>
              <w:br/>
              <w:t>(frame 1207)</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E7E6E6"/>
            <w:vAlign w:val="center"/>
            <w:tcMar>
              <w:top w:w="35" w:type="dxa"/>
              <w:start w:w="35" w:type="dxa"/>
              <w:bottom w:w="35" w:type="dxa"/>
              <w:end w:w="35" w:type="dxa"/>
            </w:tcMar>
          </w:tcPr>
          <w:p>
            <w:pPr>
              <w:spacing w:before="0" w:after="0" w:line="240" w:lineRule="auto"/>
            </w:pPr>
            <w:r/>
            <w:hyperlink r:id="rId65">
              <w:r>
                <w:rPr>
                  <w:color w:val="0563C1"/>
                  <w:u w:val="single"/>
                  <w:sz w:val="13"/>
                </w:rPr>
                <w:t>https://www.youtube.com/watch?v=NcupEV5BUNI</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Angled</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Puma yagouaroundi</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Jaguarundi</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Felid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Jaguarundi2</w:t>
              <w:br/>
              <w:t>(frame 1916)</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66">
              <w:r>
                <w:rPr>
                  <w:color w:val="0563C1"/>
                  <w:u w:val="single"/>
                  <w:sz w:val="13"/>
                </w:rPr>
                <w:t>https://www.youtube.com/watch?v=1Jn2EJh69ms</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Discontinuous; Slightly turns away on the last frame</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Sarcophilus harrisii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Tasmanian devil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9</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TD1</w:t>
              <w:br/>
              <w:t>(frame 383)</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67">
              <w:r>
                <w:rPr>
                  <w:color w:val="0563C1"/>
                  <w:u w:val="single"/>
                  <w:sz w:val="13"/>
                </w:rPr>
                <w:t>https://www.youtube.com/watch?v=GOlZOsUcBF8</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At an angle</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Sarcophilus harrisii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Tasmanian devil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Baht_25-26_GoPr7348</w:t>
              <w:br/>
              <w:t>(frame 494)</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Baht; Metadata code: F</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Sarcophilus harrisii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Tasmanian devil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Beatrix_25-26_GoPr7344</w:t>
              <w:br/>
              <w:t>(frame 867)</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Bound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Beatrix; Metadata code: F</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Sarcophilus harrisii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Tasmanian devil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Cedi_GOPR7354</w:t>
              <w:br/>
              <w:t>(frame 1623)</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Cedi</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Sarcophilus harrisii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Tasmanian devil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Drachma_25-26_GoPr7345</w:t>
              <w:br/>
              <w:t>(frame 1412)</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Bound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Drachma; Metadata code: F</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Sarcophilus harrisii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Tasmanian devil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Haru_27_GoPr7352</w:t>
              <w:br/>
              <w:t>(frame 1423)</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Haru; Metadata code: F</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Sarcophilus harrisii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Tasmanian devil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Pistachio_25-26_GoPr7343</w:t>
              <w:br/>
              <w:t>(frame 2378)</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Pistachio; Metadata code: F</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Sarcophilus harrisii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Tasmanian devil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Rand_GOPR7358</w:t>
              <w:br/>
              <w:t>(frame 964)</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Rand</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Sarcophilus harrisii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Tasmanian devil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TDEQ1</w:t>
              <w:br/>
              <w:t>(frame 633)</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Rotary gallop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Quoll Farm ABC Iview</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Sarcophilus harrisii</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Tasmanian devil</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Dasyurid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Grappler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Zuko_TD_BR104_21-05-25+Cali</w:t>
              <w:br/>
              <w:t>(frame 880)</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Author-owned footage</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Zuko</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Thylacinus cynocephalus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Thylacine</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Thylacine</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Unknown</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TasTiger2</w:t>
              <w:br/>
              <w:t>(frame 215)</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68">
              <w:r>
                <w:rPr>
                  <w:color w:val="0563C1"/>
                  <w:u w:val="single"/>
                  <w:sz w:val="13"/>
                </w:rPr>
                <w:t>https://www.youtube.com/watch?v=6gt0X-27GXM</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Thylacinus cynocephalus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Thylacine</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Thylacine</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Unknown</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TasTiger3</w:t>
              <w:br/>
              <w:t>(frame 131)</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68">
              <w:r>
                <w:rPr>
                  <w:color w:val="0563C1"/>
                  <w:u w:val="single"/>
                  <w:sz w:val="13"/>
                </w:rPr>
                <w:t>https://www.youtube.com/watch?v=6gt0X-27GXM</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Head turned most of video</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Urocyon cinereoargenteus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Grey fox</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GreyFox3</w:t>
              <w:br/>
              <w:t>(frame 108)</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Head down at start</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Vulpes chama</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Cape fox</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CapeFox1</w:t>
              <w:br/>
              <w:t>(frame 85)</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69">
              <w:r>
                <w:rPr>
                  <w:color w:val="0563C1"/>
                  <w:u w:val="single"/>
                  <w:sz w:val="13"/>
                </w:rPr>
                <w:t>https://www.youtube.com/watch?v=P4vIbkG_lKw&amp;t=4s</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Head down at start</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Vulpes ferrilata</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Tibetan fox</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TibetanFox1</w:t>
              <w:br/>
              <w:t>(frame 132)</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hyperlink r:id="rId70">
              <w:r>
                <w:rPr>
                  <w:color w:val="0563C1"/>
                  <w:u w:val="single"/>
                  <w:sz w:val="13"/>
                </w:rPr>
                <w:t>https://www.youtube.com/watch?v=niOYTdD2aao</w:t>
              </w:r>
            </w:hyperlink>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Vulpes lagopus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Arctic fox</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BushDog1</w:t>
              <w:br/>
              <w:t>(frame 970)</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71">
              <w:r>
                <w:rPr>
                  <w:color w:val="0563C1"/>
                  <w:u w:val="single"/>
                  <w:sz w:val="13"/>
                </w:rPr>
                <w:t>https://www.youtube.com/watch?v=KgEVxEAy4m4</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Cerdocyon thous...</w:t>
            </w:r>
          </w:p>
        </w:tc>
      </w:tr>
      <w:tr>
        <w:trPr>
          <w:cantSplit/>
        </w:trPr>
        <w:tc>
          <w:tcPr>
            <w:tcW w:type="dxa" w:w="1612"/>
            <w:shd w:fill="E7E6E6"/>
            <w:vAlign w:val="center"/>
            <w:tcMar>
              <w:top w:w="35" w:type="dxa"/>
              <w:start w:w="35" w:type="dxa"/>
              <w:bottom w:w="35" w:type="dxa"/>
              <w:end w:w="35" w:type="dxa"/>
            </w:tcMar>
          </w:tcPr>
          <w:p>
            <w:pPr>
              <w:spacing w:before="0" w:after="0" w:line="240" w:lineRule="auto"/>
              <w:jc w:val="left"/>
            </w:pPr>
            <w:r/>
            <w:r>
              <w:rPr>
                <w:rFonts w:ascii="Arial" w:hAnsi="Arial"/>
                <w:b w:val="0"/>
                <w:i/>
                <w:sz w:val="14"/>
              </w:rPr>
              <w:t>Vulpes macrotis</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Kit fox</w:t>
            </w:r>
          </w:p>
        </w:tc>
        <w:tc>
          <w:tcPr>
            <w:tcW w:type="dxa" w:w="835"/>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576"/>
            <w:shd w:fill="E7E6E6"/>
            <w:vAlign w:val="center"/>
            <w:tcMar>
              <w:top w:w="35" w:type="dxa"/>
              <w:start w:w="35" w:type="dxa"/>
              <w:bottom w:w="35" w:type="dxa"/>
              <w:end w:w="35" w:type="dxa"/>
            </w:tcMar>
          </w:tcPr>
          <w:p>
            <w:pPr>
              <w:spacing w:before="0" w:after="0" w:line="240" w:lineRule="auto"/>
              <w:jc w:val="center"/>
            </w:pPr>
            <w:r/>
            <w:r>
              <w:rPr>
                <w:rFonts w:ascii="Arial" w:hAnsi="Arial"/>
                <w:b w:val="0"/>
                <w:i w:val="0"/>
                <w:sz w:val="14"/>
              </w:rPr>
              <w:t>0</w:t>
            </w:r>
          </w:p>
        </w:tc>
        <w:tc>
          <w:tcPr>
            <w:tcW w:type="dxa" w:w="1699"/>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KitFox1</w:t>
              <w:br/>
              <w:t>(frame 74)</w:t>
            </w:r>
          </w:p>
        </w:tc>
        <w:tc>
          <w:tcPr>
            <w:tcW w:type="dxa" w:w="1728"/>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E7E6E6"/>
            <w:vAlign w:val="center"/>
            <w:tcMar>
              <w:top w:w="35" w:type="dxa"/>
              <w:start w:w="35" w:type="dxa"/>
              <w:bottom w:w="35" w:type="dxa"/>
              <w:end w:w="35" w:type="dxa"/>
            </w:tcMar>
          </w:tcPr>
          <w:p>
            <w:pPr>
              <w:spacing w:before="0" w:after="0" w:line="240" w:lineRule="auto"/>
            </w:pPr>
            <w:r/>
            <w:r>
              <w:rPr>
                <w:rFonts w:ascii="Arial" w:hAnsi="Arial"/>
                <w:sz w:val="13"/>
              </w:rPr>
              <w:t>Video only - no direct source URL recorded</w:t>
            </w:r>
          </w:p>
        </w:tc>
        <w:tc>
          <w:tcPr>
            <w:tcW w:type="dxa" w:w="1800"/>
            <w:shd w:fill="E7E6E6"/>
            <w:vAlign w:val="center"/>
            <w:tcMar>
              <w:top w:w="35" w:type="dxa"/>
              <w:start w:w="35" w:type="dxa"/>
              <w:bottom w:w="35" w:type="dxa"/>
              <w:end w:w="35" w:type="dxa"/>
            </w:tcMar>
          </w:tcPr>
          <w:p>
            <w:pPr>
              <w:spacing w:before="0" w:after="0" w:line="240" w:lineRule="auto"/>
              <w:jc w:val="left"/>
            </w:pPr>
            <w:r/>
            <w:r>
              <w:rPr>
                <w:rFonts w:ascii="Arial" w:hAnsi="Arial"/>
                <w:b w:val="0"/>
                <w:i w:val="0"/>
                <w:sz w:val="14"/>
              </w:rPr>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Vulpes vulpes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Red fox</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2</w:t>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t>1</w:t>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FoxCat1</w:t>
              <w:br/>
              <w:t>(frame 1335)</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Trot (symm.)</w:t>
            </w:r>
          </w:p>
        </w:tc>
        <w:tc>
          <w:tcPr>
            <w:tcW w:type="dxa" w:w="3168"/>
            <w:shd w:fill="FFFFFF"/>
            <w:vAlign w:val="center"/>
            <w:tcMar>
              <w:top w:w="35" w:type="dxa"/>
              <w:start w:w="35" w:type="dxa"/>
              <w:bottom w:w="35" w:type="dxa"/>
              <w:end w:w="35" w:type="dxa"/>
            </w:tcMar>
          </w:tcPr>
          <w:p>
            <w:pPr>
              <w:spacing w:before="0" w:after="0" w:line="240" w:lineRule="auto"/>
            </w:pPr>
            <w:r/>
            <w:hyperlink r:id="rId72">
              <w:r>
                <w:rPr>
                  <w:color w:val="0563C1"/>
                  <w:u w:val="single"/>
                  <w:sz w:val="13"/>
                </w:rPr>
                <w:t>https://www.youtube.com/watch?v=vkBW7RoGG1Q</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C</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Vulpes vulpes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Red fox</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Redfox1</w:t>
              <w:br/>
              <w:t>(frame 1457)</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Lateral-sequence walk (symm.)</w:t>
            </w:r>
          </w:p>
        </w:tc>
        <w:tc>
          <w:tcPr>
            <w:tcW w:type="dxa" w:w="3168"/>
            <w:shd w:fill="FFFFFF"/>
            <w:vAlign w:val="center"/>
            <w:tcMar>
              <w:top w:w="35" w:type="dxa"/>
              <w:start w:w="35" w:type="dxa"/>
              <w:bottom w:w="35" w:type="dxa"/>
              <w:end w:w="35" w:type="dxa"/>
            </w:tcMar>
          </w:tcPr>
          <w:p>
            <w:pPr>
              <w:spacing w:before="0" w:after="0" w:line="240" w:lineRule="auto"/>
            </w:pPr>
            <w:r/>
            <w:hyperlink r:id="rId73">
              <w:r>
                <w:rPr>
                  <w:color w:val="0563C1"/>
                  <w:u w:val="single"/>
                  <w:sz w:val="13"/>
                </w:rPr>
                <w:t>https://www.youtube.com/watch?v=Ir_769qy1Mg</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D</w:t>
            </w:r>
          </w:p>
        </w:tc>
      </w:tr>
      <w:tr>
        <w:trPr>
          <w:cantSplit/>
        </w:trPr>
        <w:tc>
          <w:tcPr>
            <w:tcW w:type="dxa" w:w="1612"/>
            <w:shd w:fill="FFFFFF"/>
            <w:vAlign w:val="center"/>
            <w:tcMar>
              <w:top w:w="35" w:type="dxa"/>
              <w:start w:w="35" w:type="dxa"/>
              <w:bottom w:w="35" w:type="dxa"/>
              <w:end w:w="35" w:type="dxa"/>
            </w:tcMar>
          </w:tcPr>
          <w:p>
            <w:pPr>
              <w:spacing w:before="0" w:after="0" w:line="240" w:lineRule="auto"/>
              <w:jc w:val="left"/>
            </w:pPr>
            <w:r/>
            <w:r>
              <w:rPr>
                <w:rFonts w:ascii="Arial" w:hAnsi="Arial"/>
                <w:b w:val="0"/>
                <w:i/>
                <w:sz w:val="14"/>
              </w:rPr>
              <w:t>Vulpes vulpes</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Red fox</w:t>
            </w:r>
          </w:p>
        </w:tc>
        <w:tc>
          <w:tcPr>
            <w:tcW w:type="dxa" w:w="835"/>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Canid</w:t>
            </w:r>
          </w:p>
        </w:tc>
        <w:tc>
          <w:tcPr>
            <w:tcW w:type="dxa" w:w="118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Opp. Pouncer</w:t>
            </w:r>
          </w:p>
        </w:tc>
        <w:tc>
          <w:tcPr>
            <w:tcW w:type="dxa" w:w="547"/>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576"/>
            <w:shd w:fill="FFFFFF"/>
            <w:vAlign w:val="center"/>
            <w:tcMar>
              <w:top w:w="35" w:type="dxa"/>
              <w:start w:w="35" w:type="dxa"/>
              <w:bottom w:w="35" w:type="dxa"/>
              <w:end w:w="35" w:type="dxa"/>
            </w:tcMar>
          </w:tcPr>
          <w:p>
            <w:pPr>
              <w:spacing w:before="0" w:after="0" w:line="240" w:lineRule="auto"/>
              <w:jc w:val="center"/>
            </w:pPr>
            <w:r/>
            <w:r>
              <w:rPr>
                <w:rFonts w:ascii="Arial" w:hAnsi="Arial"/>
                <w:b w:val="0"/>
                <w:i w:val="0"/>
                <w:sz w:val="14"/>
              </w:rPr>
            </w:r>
          </w:p>
        </w:tc>
        <w:tc>
          <w:tcPr>
            <w:tcW w:type="dxa" w:w="1699"/>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FoxCat1</w:t>
              <w:br/>
              <w:t>(frame 921)</w:t>
            </w:r>
          </w:p>
        </w:tc>
        <w:tc>
          <w:tcPr>
            <w:tcW w:type="dxa" w:w="1728"/>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Transverse gallop (asymm.)</w:t>
            </w:r>
          </w:p>
        </w:tc>
        <w:tc>
          <w:tcPr>
            <w:tcW w:type="dxa" w:w="3168"/>
            <w:shd w:fill="FFFFFF"/>
            <w:vAlign w:val="center"/>
            <w:tcMar>
              <w:top w:w="35" w:type="dxa"/>
              <w:start w:w="35" w:type="dxa"/>
              <w:bottom w:w="35" w:type="dxa"/>
              <w:end w:w="35" w:type="dxa"/>
            </w:tcMar>
          </w:tcPr>
          <w:p>
            <w:pPr>
              <w:spacing w:before="0" w:after="0" w:line="240" w:lineRule="auto"/>
            </w:pPr>
            <w:r/>
            <w:hyperlink r:id="rId72">
              <w:r>
                <w:rPr>
                  <w:color w:val="0563C1"/>
                  <w:u w:val="single"/>
                  <w:sz w:val="13"/>
                </w:rPr>
                <w:t>https://www.youtube.com/watch?v=vkBW7RoGG1Q</w:t>
              </w:r>
            </w:hyperlink>
          </w:p>
        </w:tc>
        <w:tc>
          <w:tcPr>
            <w:tcW w:type="dxa" w:w="1800"/>
            <w:shd w:fill="FFFFFF"/>
            <w:vAlign w:val="center"/>
            <w:tcMar>
              <w:top w:w="35" w:type="dxa"/>
              <w:start w:w="35" w:type="dxa"/>
              <w:bottom w:w="35" w:type="dxa"/>
              <w:end w:w="35" w:type="dxa"/>
            </w:tcMar>
          </w:tcPr>
          <w:p>
            <w:pPr>
              <w:spacing w:before="0" w:after="0" w:line="240" w:lineRule="auto"/>
              <w:jc w:val="left"/>
            </w:pPr>
            <w:r/>
            <w:r>
              <w:rPr>
                <w:rFonts w:ascii="Arial" w:hAnsi="Arial"/>
                <w:b w:val="0"/>
                <w:i w:val="0"/>
                <w:sz w:val="14"/>
              </w:rPr>
              <w:t>Metadata code: O</w:t>
            </w:r>
          </w:p>
        </w:tc>
      </w:tr>
      <w:tr>
        <w:trPr>
          <w:cantSplit/>
        </w:trPr>
        <w:tc>
          <w:tcPr>
            <w:tcW w:type="dxa" w:w="1612"/>
            <w:shd w:fill="D9EAD3"/>
            <w:vAlign w:val="center"/>
            <w:tcMar>
              <w:top w:w="55" w:type="dxa"/>
              <w:start w:w="35" w:type="dxa"/>
              <w:bottom w:w="55" w:type="dxa"/>
              <w:end w:w="35" w:type="dxa"/>
            </w:tcMar>
          </w:tcPr>
          <w:p>
            <w:pPr>
              <w:spacing w:before="0" w:after="0" w:line="240" w:lineRule="auto"/>
              <w:jc w:val="left"/>
            </w:pPr>
            <w:r/>
            <w:r>
              <w:rPr>
                <w:rFonts w:ascii="Arial" w:hAnsi="Arial"/>
                <w:b/>
                <w:i w:val="0"/>
                <w:sz w:val="14"/>
              </w:rPr>
              <w:t>Total</w:t>
            </w:r>
          </w:p>
        </w:tc>
        <w:tc>
          <w:tcPr>
            <w:tcW w:type="dxa" w:w="1180"/>
            <w:shd w:fill="D9EAD3"/>
            <w:vAlign w:val="center"/>
            <w:tcMar>
              <w:top w:w="55" w:type="dxa"/>
              <w:start w:w="35" w:type="dxa"/>
              <w:bottom w:w="55" w:type="dxa"/>
              <w:end w:w="35" w:type="dxa"/>
            </w:tcMar>
          </w:tcPr>
          <w:p>
            <w:pPr>
              <w:spacing w:before="0" w:after="0" w:line="240" w:lineRule="auto"/>
              <w:jc w:val="left"/>
            </w:pPr>
            <w:r/>
            <w:r>
              <w:rPr>
                <w:rFonts w:ascii="Arial" w:hAnsi="Arial"/>
                <w:b/>
                <w:i w:val="0"/>
                <w:sz w:val="14"/>
              </w:rPr>
              <w:t>48 species</w:t>
            </w:r>
          </w:p>
        </w:tc>
        <w:tc>
          <w:tcPr>
            <w:tcW w:type="dxa" w:w="835"/>
            <w:shd w:fill="D9EAD3"/>
            <w:vAlign w:val="center"/>
            <w:tcMar>
              <w:top w:w="55" w:type="dxa"/>
              <w:start w:w="35" w:type="dxa"/>
              <w:bottom w:w="55" w:type="dxa"/>
              <w:end w:w="35" w:type="dxa"/>
            </w:tcMar>
          </w:tcPr>
          <w:p>
            <w:pPr>
              <w:spacing w:before="0" w:after="0" w:line="240" w:lineRule="auto"/>
              <w:jc w:val="left"/>
            </w:pPr>
            <w:r/>
            <w:r>
              <w:rPr>
                <w:rFonts w:ascii="Arial" w:hAnsi="Arial"/>
                <w:b/>
                <w:i w:val="0"/>
                <w:sz w:val="14"/>
              </w:rPr>
            </w:r>
          </w:p>
        </w:tc>
        <w:tc>
          <w:tcPr>
            <w:tcW w:type="dxa" w:w="1180"/>
            <w:shd w:fill="D9EAD3"/>
            <w:vAlign w:val="center"/>
            <w:tcMar>
              <w:top w:w="55" w:type="dxa"/>
              <w:start w:w="35" w:type="dxa"/>
              <w:bottom w:w="55" w:type="dxa"/>
              <w:end w:w="35" w:type="dxa"/>
            </w:tcMar>
          </w:tcPr>
          <w:p>
            <w:pPr>
              <w:spacing w:before="0" w:after="0" w:line="240" w:lineRule="auto"/>
              <w:jc w:val="left"/>
            </w:pPr>
            <w:r/>
            <w:r>
              <w:rPr>
                <w:rFonts w:ascii="Arial" w:hAnsi="Arial"/>
                <w:b/>
                <w:i w:val="0"/>
                <w:sz w:val="14"/>
              </w:rPr>
            </w:r>
          </w:p>
        </w:tc>
        <w:tc>
          <w:tcPr>
            <w:tcW w:type="dxa" w:w="547"/>
            <w:shd w:fill="D9EAD3"/>
            <w:vAlign w:val="center"/>
            <w:tcMar>
              <w:top w:w="55" w:type="dxa"/>
              <w:start w:w="35" w:type="dxa"/>
              <w:bottom w:w="55" w:type="dxa"/>
              <w:end w:w="35" w:type="dxa"/>
            </w:tcMar>
          </w:tcPr>
          <w:p>
            <w:pPr>
              <w:spacing w:before="0" w:after="0" w:line="240" w:lineRule="auto"/>
              <w:jc w:val="center"/>
            </w:pPr>
            <w:r/>
            <w:r>
              <w:rPr>
                <w:rFonts w:ascii="Arial" w:hAnsi="Arial"/>
                <w:b/>
                <w:i w:val="0"/>
                <w:sz w:val="14"/>
              </w:rPr>
              <w:t>74</w:t>
            </w:r>
          </w:p>
        </w:tc>
        <w:tc>
          <w:tcPr>
            <w:tcW w:type="dxa" w:w="576"/>
            <w:shd w:fill="D9EAD3"/>
            <w:vAlign w:val="center"/>
            <w:tcMar>
              <w:top w:w="55" w:type="dxa"/>
              <w:start w:w="35" w:type="dxa"/>
              <w:bottom w:w="55" w:type="dxa"/>
              <w:end w:w="35" w:type="dxa"/>
            </w:tcMar>
          </w:tcPr>
          <w:p>
            <w:pPr>
              <w:spacing w:before="0" w:after="0" w:line="240" w:lineRule="auto"/>
              <w:jc w:val="center"/>
            </w:pPr>
            <w:r/>
            <w:r>
              <w:rPr>
                <w:rFonts w:ascii="Arial" w:hAnsi="Arial"/>
                <w:b/>
                <w:i w:val="0"/>
                <w:sz w:val="14"/>
              </w:rPr>
              <w:t>41</w:t>
            </w:r>
          </w:p>
        </w:tc>
        <w:tc>
          <w:tcPr>
            <w:tcW w:type="dxa" w:w="1699"/>
            <w:shd w:fill="D9EAD3"/>
            <w:vAlign w:val="center"/>
            <w:tcMar>
              <w:top w:w="55" w:type="dxa"/>
              <w:start w:w="35" w:type="dxa"/>
              <w:bottom w:w="55" w:type="dxa"/>
              <w:end w:w="35" w:type="dxa"/>
            </w:tcMar>
          </w:tcPr>
          <w:p>
            <w:pPr>
              <w:spacing w:before="0" w:after="0" w:line="240" w:lineRule="auto"/>
              <w:jc w:val="left"/>
            </w:pPr>
            <w:r/>
            <w:r>
              <w:rPr>
                <w:rFonts w:ascii="Arial" w:hAnsi="Arial"/>
                <w:b/>
                <w:i w:val="0"/>
                <w:sz w:val="14"/>
              </w:rPr>
              <w:t>115 analysed stride sequences</w:t>
            </w:r>
          </w:p>
        </w:tc>
        <w:tc>
          <w:tcPr>
            <w:tcW w:type="dxa" w:w="1728"/>
            <w:shd w:fill="D9EAD3"/>
            <w:vAlign w:val="center"/>
            <w:tcMar>
              <w:top w:w="55" w:type="dxa"/>
              <w:start w:w="35" w:type="dxa"/>
              <w:bottom w:w="55" w:type="dxa"/>
              <w:end w:w="35" w:type="dxa"/>
            </w:tcMar>
          </w:tcPr>
          <w:p>
            <w:pPr>
              <w:spacing w:before="0" w:after="0" w:line="240" w:lineRule="auto"/>
              <w:jc w:val="left"/>
            </w:pPr>
            <w:r/>
            <w:r>
              <w:rPr>
                <w:rFonts w:ascii="Arial" w:hAnsi="Arial"/>
                <w:b/>
                <w:i w:val="0"/>
                <w:sz w:val="14"/>
              </w:rPr>
            </w:r>
          </w:p>
        </w:tc>
        <w:tc>
          <w:tcPr>
            <w:tcW w:type="dxa" w:w="3168"/>
            <w:shd w:fill="D9EAD3"/>
            <w:vAlign w:val="center"/>
            <w:tcMar>
              <w:top w:w="55" w:type="dxa"/>
              <w:start w:w="35" w:type="dxa"/>
              <w:bottom w:w="55" w:type="dxa"/>
              <w:end w:w="35" w:type="dxa"/>
            </w:tcMar>
          </w:tcPr>
          <w:p>
            <w:pPr>
              <w:spacing w:before="0" w:after="0" w:line="240" w:lineRule="auto"/>
              <w:jc w:val="left"/>
            </w:pPr>
            <w:r/>
            <w:r>
              <w:rPr>
                <w:rFonts w:ascii="Arial" w:hAnsi="Arial"/>
                <w:b/>
                <w:i w:val="0"/>
                <w:sz w:val="14"/>
              </w:rPr>
            </w:r>
          </w:p>
        </w:tc>
        <w:tc>
          <w:tcPr>
            <w:tcW w:type="dxa" w:w="1800"/>
            <w:shd w:fill="D9EAD3"/>
            <w:vAlign w:val="center"/>
            <w:tcMar>
              <w:top w:w="55" w:type="dxa"/>
              <w:start w:w="35" w:type="dxa"/>
              <w:bottom w:w="55" w:type="dxa"/>
              <w:end w:w="35" w:type="dxa"/>
            </w:tcMar>
          </w:tcPr>
          <w:p>
            <w:pPr>
              <w:spacing w:before="0" w:after="0" w:line="240" w:lineRule="auto"/>
              <w:jc w:val="left"/>
            </w:pPr>
            <w:r/>
            <w:r>
              <w:rPr>
                <w:rFonts w:ascii="Arial" w:hAnsi="Arial"/>
                <w:b/>
                <w:i w:val="0"/>
                <w:sz w:val="14"/>
              </w:rPr>
            </w:r>
          </w:p>
        </w:tc>
      </w:tr>
    </w:tbl>
    <w:sectPr w:rsidR="00FC693F" w:rsidRPr="0006063C" w:rsidSect="00034616">
      <w:footerReference w:type="default" r:id="rId9"/>
      <w:pgSz w:w="16834" w:h="11909" w:orient="landscape"/>
      <w:pgMar w:top="605"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mYRZSDXwARw" TargetMode="External"/><Relationship Id="rId11" Type="http://schemas.openxmlformats.org/officeDocument/2006/relationships/hyperlink" Target="https://www.youtube.com/watch?v=B4nd9GF1dRg" TargetMode="External"/><Relationship Id="rId12" Type="http://schemas.openxmlformats.org/officeDocument/2006/relationships/hyperlink" Target="https://www.youtube.com/watch?v=Nlj4KayQAi0" TargetMode="External"/><Relationship Id="rId13" Type="http://schemas.openxmlformats.org/officeDocument/2006/relationships/hyperlink" Target="https://www.youtube.com/watch?v=e4VXiqMK8is" TargetMode="External"/><Relationship Id="rId14" Type="http://schemas.openxmlformats.org/officeDocument/2006/relationships/hyperlink" Target="https://www.youtube.com/watch?v=PXnK906Jqa0" TargetMode="External"/><Relationship Id="rId15" Type="http://schemas.openxmlformats.org/officeDocument/2006/relationships/hyperlink" Target="https://www.tiktok.com/@mattwrightau/video/7121690961343696129" TargetMode="External"/><Relationship Id="rId16" Type="http://schemas.openxmlformats.org/officeDocument/2006/relationships/hyperlink" Target="https://www.youtube.com/watch?v=ARiYEaHMB-4" TargetMode="External"/><Relationship Id="rId17" Type="http://schemas.openxmlformats.org/officeDocument/2006/relationships/hyperlink" Target="https://www.youtube.com/watch?v=Dsu7eSJ0u1Y" TargetMode="External"/><Relationship Id="rId18" Type="http://schemas.openxmlformats.org/officeDocument/2006/relationships/hyperlink" Target="https://www.youtube.com/watch?v=0XnvkuLuzV8" TargetMode="External"/><Relationship Id="rId19" Type="http://schemas.openxmlformats.org/officeDocument/2006/relationships/hyperlink" Target="https://www.youtube.com/watch?v=z8EUCYLfbOQ" TargetMode="External"/><Relationship Id="rId20" Type="http://schemas.openxmlformats.org/officeDocument/2006/relationships/hyperlink" Target="https://www.youtube.com/watch?v=vmsB30vaz9A" TargetMode="External"/><Relationship Id="rId21" Type="http://schemas.openxmlformats.org/officeDocument/2006/relationships/hyperlink" Target="https://www.youtube.com/watch?v=rd3bb7t_QrY" TargetMode="External"/><Relationship Id="rId22" Type="http://schemas.openxmlformats.org/officeDocument/2006/relationships/hyperlink" Target="https://www.youtube.com/watch?v=un7ZDIYpGAU" TargetMode="External"/><Relationship Id="rId23" Type="http://schemas.openxmlformats.org/officeDocument/2006/relationships/hyperlink" Target="https://www.youtube.com/watch?v=mbvoqwhMvr8" TargetMode="External"/><Relationship Id="rId24" Type="http://schemas.openxmlformats.org/officeDocument/2006/relationships/hyperlink" Target="https://elements.envato.com/wild-caracal-walking-across-barren-land-on-sunny-d-SFBLE24" TargetMode="External"/><Relationship Id="rId25" Type="http://schemas.openxmlformats.org/officeDocument/2006/relationships/hyperlink" Target="https://www.reddit.com/r/aww/comments/hvx4lr/maned_wolf_in_brazil/" TargetMode="External"/><Relationship Id="rId26" Type="http://schemas.openxmlformats.org/officeDocument/2006/relationships/hyperlink" Target="https://www.shutterstock.com/video/clip-8692612-running-maned-wolf-chrysocyon-brachyurus" TargetMode="External"/><Relationship Id="rId27" Type="http://schemas.openxmlformats.org/officeDocument/2006/relationships/hyperlink" Target="https://www.youtube.com/watch?v=Kz_OSEdGYRQ" TargetMode="External"/><Relationship Id="rId28" Type="http://schemas.openxmlformats.org/officeDocument/2006/relationships/hyperlink" Target="https://www.youtube.com/watch?v=qaRet8c0fQI" TargetMode="External"/><Relationship Id="rId29" Type="http://schemas.openxmlformats.org/officeDocument/2006/relationships/hyperlink" Target="https://www.youtube.com/watch?v=9eXZJA0SPl0" TargetMode="External"/><Relationship Id="rId30" Type="http://schemas.openxmlformats.org/officeDocument/2006/relationships/hyperlink" Target="https://www.youtube.com/watch?v=kyHJqX350ko" TargetMode="External"/><Relationship Id="rId31" Type="http://schemas.openxmlformats.org/officeDocument/2006/relationships/hyperlink" Target="https://www.youtube.com/watch?v=YRWX3XKFl20" TargetMode="External"/><Relationship Id="rId32" Type="http://schemas.openxmlformats.org/officeDocument/2006/relationships/hyperlink" Target="https://www.youtube.com/watch?v=DLvPBFMn_BY" TargetMode="External"/><Relationship Id="rId33" Type="http://schemas.openxmlformats.org/officeDocument/2006/relationships/hyperlink" Target="https://www.youtube.com/watch?v=MLgUSq3Vd9g" TargetMode="External"/><Relationship Id="rId34" Type="http://schemas.openxmlformats.org/officeDocument/2006/relationships/hyperlink" Target="https://www.youtube.com/watch?v=6G5SP70bEPM" TargetMode="External"/><Relationship Id="rId35" Type="http://schemas.openxmlformats.org/officeDocument/2006/relationships/hyperlink" Target="https://www.youtube.com/watch?v=Wy-EZMyssrw" TargetMode="External"/><Relationship Id="rId36" Type="http://schemas.openxmlformats.org/officeDocument/2006/relationships/hyperlink" Target="https://www.youtube.com/watch?v=y8kTYCex8RU&amp;list=PLLp_Uzlh36zW49WF-wCJBQB3Dyback1l_&amp;index=1" TargetMode="External"/><Relationship Id="rId37" Type="http://schemas.openxmlformats.org/officeDocument/2006/relationships/hyperlink" Target="https://www.youtube.com/watch?v=ikOgHwqKnoU" TargetMode="External"/><Relationship Id="rId38" Type="http://schemas.openxmlformats.org/officeDocument/2006/relationships/hyperlink" Target="https://www.youtube.com/watch?v=FxJdBkGryDE" TargetMode="External"/><Relationship Id="rId39" Type="http://schemas.openxmlformats.org/officeDocument/2006/relationships/hyperlink" Target="https://www.youtube.com/watch?v=S2xgckLvvII" TargetMode="External"/><Relationship Id="rId40" Type="http://schemas.openxmlformats.org/officeDocument/2006/relationships/hyperlink" Target="https://www.youtube.com/watch?v=2IQwUez0kB4" TargetMode="External"/><Relationship Id="rId41" Type="http://schemas.openxmlformats.org/officeDocument/2006/relationships/hyperlink" Target="https://www.youtube.com/@BrookfieldZooChicago/" TargetMode="External"/><Relationship Id="rId42" Type="http://schemas.openxmlformats.org/officeDocument/2006/relationships/hyperlink" Target="https://www.youtube.com/watch?v=2bGNzpO4hZk" TargetMode="External"/><Relationship Id="rId43" Type="http://schemas.openxmlformats.org/officeDocument/2006/relationships/hyperlink" Target="https://www.facebook.com/reel/2150839011843279" TargetMode="External"/><Relationship Id="rId44" Type="http://schemas.openxmlformats.org/officeDocument/2006/relationships/hyperlink" Target="https://www.youtube.com/watch?v=pSTwKwt13ms" TargetMode="External"/><Relationship Id="rId45" Type="http://schemas.openxmlformats.org/officeDocument/2006/relationships/hyperlink" Target="https://www.facebook.com/reel/468945534346959" TargetMode="External"/><Relationship Id="rId46" Type="http://schemas.openxmlformats.org/officeDocument/2006/relationships/hyperlink" Target="https://www.youtube.com/watch?v=J6pkixmfxM8&amp;time_continue=0&amp;source_ve_path=MjM4NTE&amp;embeds_referring_euri=https%3A%2F%2Fwww.whiskeyriff.com%2F" TargetMode="External"/><Relationship Id="rId47" Type="http://schemas.openxmlformats.org/officeDocument/2006/relationships/hyperlink" Target="https://www.youtube.com/watch?v=bzpvnebajCg" TargetMode="External"/><Relationship Id="rId48" Type="http://schemas.openxmlformats.org/officeDocument/2006/relationships/hyperlink" Target="https://kitakitsune-farm.com/" TargetMode="External"/><Relationship Id="rId49" Type="http://schemas.openxmlformats.org/officeDocument/2006/relationships/hyperlink" Target="https://www.youtube.com/watch?v=vL_i93vmuhA" TargetMode="External"/><Relationship Id="rId50" Type="http://schemas.openxmlformats.org/officeDocument/2006/relationships/hyperlink" Target="https://www.youtube.com/watch?v=OS0pZDPZWc8" TargetMode="External"/><Relationship Id="rId51" Type="http://schemas.openxmlformats.org/officeDocument/2006/relationships/hyperlink" Target="https://www.youtube.com/watch?v=bdEEzFyqm4c" TargetMode="External"/><Relationship Id="rId52" Type="http://schemas.openxmlformats.org/officeDocument/2006/relationships/hyperlink" Target="https://www.youtube.com/watch?v=mUCN1q0DiWU" TargetMode="External"/><Relationship Id="rId53" Type="http://schemas.openxmlformats.org/officeDocument/2006/relationships/hyperlink" Target="https://www.youtube.com/watch?v=Ed6PMb3_vjU" TargetMode="External"/><Relationship Id="rId54" Type="http://schemas.openxmlformats.org/officeDocument/2006/relationships/hyperlink" Target="https://www.youtube.com/watch?v=E_3Wpt72Bcs" TargetMode="External"/><Relationship Id="rId55" Type="http://schemas.openxmlformats.org/officeDocument/2006/relationships/hyperlink" Target="https://www.facebook.com/reel/2840197919468939" TargetMode="External"/><Relationship Id="rId56" Type="http://schemas.openxmlformats.org/officeDocument/2006/relationships/hyperlink" Target="https://www.youtube.com/watch?v=yd4eBlLOgQ4" TargetMode="External"/><Relationship Id="rId57" Type="http://schemas.openxmlformats.org/officeDocument/2006/relationships/hyperlink" Target="https://www.youtube.com/watch?v=qdwpPlPAie8" TargetMode="External"/><Relationship Id="rId58" Type="http://schemas.openxmlformats.org/officeDocument/2006/relationships/hyperlink" Target="https://www.youtube.com/watch?v=Lowgy0R_qLs" TargetMode="External"/><Relationship Id="rId59" Type="http://schemas.openxmlformats.org/officeDocument/2006/relationships/hyperlink" Target="https://www.reddit.com/r/Unexpected/comments/zbxr1e/please_remain_shitted_during_show/" TargetMode="External"/><Relationship Id="rId60" Type="http://schemas.openxmlformats.org/officeDocument/2006/relationships/hyperlink" Target="https://www.youtube.com/watch?v=HW2OwVreINA" TargetMode="External"/><Relationship Id="rId61" Type="http://schemas.openxmlformats.org/officeDocument/2006/relationships/hyperlink" Target="https://www.youtube.com/watch?v=Mnge8jk4Fjo&amp;list=PLKfPuwBFBmXr583FtVTfhppMdWd-rVm8G&amp;index=1" TargetMode="External"/><Relationship Id="rId62" Type="http://schemas.openxmlformats.org/officeDocument/2006/relationships/hyperlink" Target="https://www.youtube.com/watch?v=0WDRjNsUb7M" TargetMode="External"/><Relationship Id="rId63" Type="http://schemas.openxmlformats.org/officeDocument/2006/relationships/hyperlink" Target="https://www.youtube.com/watch?v=UHz0zq_GsME" TargetMode="External"/><Relationship Id="rId64" Type="http://schemas.openxmlformats.org/officeDocument/2006/relationships/hyperlink" Target="https://www.youtube.com/watch?v=X414z71v-vQ" TargetMode="External"/><Relationship Id="rId65" Type="http://schemas.openxmlformats.org/officeDocument/2006/relationships/hyperlink" Target="https://www.youtube.com/watch?v=NcupEV5BUNI" TargetMode="External"/><Relationship Id="rId66" Type="http://schemas.openxmlformats.org/officeDocument/2006/relationships/hyperlink" Target="https://www.youtube.com/watch?v=1Jn2EJh69ms" TargetMode="External"/><Relationship Id="rId67" Type="http://schemas.openxmlformats.org/officeDocument/2006/relationships/hyperlink" Target="https://www.youtube.com/watch?v=GOlZOsUcBF8" TargetMode="External"/><Relationship Id="rId68" Type="http://schemas.openxmlformats.org/officeDocument/2006/relationships/hyperlink" Target="https://www.youtube.com/watch?v=6gt0X-27GXM" TargetMode="External"/><Relationship Id="rId69" Type="http://schemas.openxmlformats.org/officeDocument/2006/relationships/hyperlink" Target="https://www.youtube.com/watch?v=P4vIbkG_lKw&amp;t=4s" TargetMode="External"/><Relationship Id="rId70" Type="http://schemas.openxmlformats.org/officeDocument/2006/relationships/hyperlink" Target="https://www.youtube.com/watch?v=niOYTdD2aao" TargetMode="External"/><Relationship Id="rId71" Type="http://schemas.openxmlformats.org/officeDocument/2006/relationships/hyperlink" Target="https://www.youtube.com/watch?v=KgEVxEAy4m4" TargetMode="External"/><Relationship Id="rId72" Type="http://schemas.openxmlformats.org/officeDocument/2006/relationships/hyperlink" Target="https://www.youtube.com/watch?v=vkBW7RoGG1Q" TargetMode="External"/><Relationship Id="rId73" Type="http://schemas.openxmlformats.org/officeDocument/2006/relationships/hyperlink" Target="https://www.youtube.com/watch?v=Ir_769qy1M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